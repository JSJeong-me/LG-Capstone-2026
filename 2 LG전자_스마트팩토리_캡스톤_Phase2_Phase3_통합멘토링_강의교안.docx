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D9B2" w14:textId="77777777" w:rsidR="009F6508" w:rsidRPr="00124D0A" w:rsidRDefault="00000000">
      <w:pPr>
        <w:spacing w:before="1500"/>
        <w:jc w:val="center"/>
        <w:rPr>
          <w:rFonts w:ascii="맑은 고딕" w:eastAsia="맑은 고딕" w:hAnsi="맑은 고딕"/>
          <w:lang w:eastAsia="ko-KR"/>
        </w:rPr>
      </w:pPr>
      <w:r w:rsidRPr="00124D0A">
        <w:rPr>
          <w:rFonts w:ascii="맑은 고딕" w:eastAsia="맑은 고딕" w:hAnsi="맑은 고딕"/>
          <w:b/>
          <w:color w:val="1F2A5A"/>
          <w:sz w:val="52"/>
          <w:lang w:eastAsia="ko-KR"/>
        </w:rPr>
        <w:t xml:space="preserve">LG전자 </w:t>
      </w:r>
      <w:proofErr w:type="spellStart"/>
      <w:r w:rsidRPr="00124D0A">
        <w:rPr>
          <w:rFonts w:ascii="맑은 고딕" w:eastAsia="맑은 고딕" w:hAnsi="맑은 고딕"/>
          <w:b/>
          <w:color w:val="1F2A5A"/>
          <w:sz w:val="52"/>
          <w:lang w:eastAsia="ko-KR"/>
        </w:rPr>
        <w:t>스마트팩토리</w:t>
      </w:r>
      <w:proofErr w:type="spellEnd"/>
      <w:r w:rsidRPr="00124D0A">
        <w:rPr>
          <w:rFonts w:ascii="맑은 고딕" w:eastAsia="맑은 고딕" w:hAnsi="맑은 고딕"/>
          <w:b/>
          <w:color w:val="1F2A5A"/>
          <w:sz w:val="52"/>
          <w:lang w:eastAsia="ko-KR"/>
        </w:rPr>
        <w:t xml:space="preserve"> </w:t>
      </w:r>
      <w:proofErr w:type="spellStart"/>
      <w:r w:rsidRPr="00124D0A">
        <w:rPr>
          <w:rFonts w:ascii="맑은 고딕" w:eastAsia="맑은 고딕" w:hAnsi="맑은 고딕"/>
          <w:b/>
          <w:color w:val="1F2A5A"/>
          <w:sz w:val="52"/>
          <w:lang w:eastAsia="ko-KR"/>
        </w:rPr>
        <w:t>캡스톤</w:t>
      </w:r>
      <w:proofErr w:type="spellEnd"/>
    </w:p>
    <w:p w14:paraId="0DBD416E" w14:textId="77777777" w:rsidR="009F6508" w:rsidRDefault="00000000">
      <w:pPr>
        <w:jc w:val="center"/>
        <w:rPr>
          <w:lang w:eastAsia="ko-KR"/>
        </w:rPr>
      </w:pPr>
      <w:r>
        <w:rPr>
          <w:b/>
          <w:color w:val="0F6D83"/>
          <w:sz w:val="38"/>
          <w:lang w:eastAsia="ko-KR"/>
        </w:rPr>
        <w:t xml:space="preserve">Phase 2 · Phase 3 · 통합 멘토링 </w:t>
      </w:r>
      <w:proofErr w:type="spellStart"/>
      <w:r>
        <w:rPr>
          <w:b/>
          <w:color w:val="0F6D83"/>
          <w:sz w:val="38"/>
          <w:lang w:eastAsia="ko-KR"/>
        </w:rPr>
        <w:t>강의교안</w:t>
      </w:r>
      <w:proofErr w:type="spellEnd"/>
    </w:p>
    <w:p w14:paraId="3083E28B" w14:textId="77777777" w:rsidR="009F6508" w:rsidRPr="00A443BF" w:rsidRDefault="00000000">
      <w:pPr>
        <w:spacing w:before="300"/>
        <w:jc w:val="center"/>
        <w:rPr>
          <w:rFonts w:ascii="맑은 고딕" w:eastAsia="맑은 고딕" w:hAnsi="맑은 고딕"/>
          <w:b/>
          <w:bCs/>
          <w:lang w:eastAsia="ko-KR"/>
        </w:rPr>
      </w:pPr>
      <w:r w:rsidRPr="00A443BF">
        <w:rPr>
          <w:rFonts w:ascii="맑은 고딕" w:eastAsia="맑은 고딕" w:hAnsi="맑은 고딕"/>
          <w:b/>
          <w:bCs/>
          <w:color w:val="555555"/>
          <w:sz w:val="24"/>
          <w:lang w:eastAsia="ko-KR"/>
        </w:rPr>
        <w:t>이상감지 시나리오 기반 분석 · 대시보드 · KPI · 개선 제안</w:t>
      </w:r>
    </w:p>
    <w:p w14:paraId="4E96B035" w14:textId="77777777" w:rsidR="009F6508" w:rsidRDefault="00000000">
      <w:pPr>
        <w:spacing w:before="560" w:after="560"/>
        <w:jc w:val="center"/>
      </w:pPr>
      <w:r>
        <w:rPr>
          <w:color w:val="E9A536"/>
          <w:sz w:val="20"/>
        </w:rPr>
        <w:t>━━━━━━━━━━━━━━━━━━━━━━━━━━━━━━━━━━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9F6508" w14:paraId="2C8773FE" w14:textId="77777777">
        <w:trPr>
          <w:jc w:val="center"/>
        </w:trPr>
        <w:tc>
          <w:tcPr>
            <w:tcW w:w="1984" w:type="dxa"/>
            <w:shd w:val="clear" w:color="auto" w:fill="1F2A5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5F2C690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교육과정</w:t>
            </w:r>
          </w:p>
        </w:tc>
        <w:tc>
          <w:tcPr>
            <w:tcW w:w="6520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8259A" w14:textId="77777777" w:rsidR="009F6508" w:rsidRPr="00A443BF" w:rsidRDefault="00000000">
            <w:pPr>
              <w:rPr>
                <w:rFonts w:ascii="맑은 고딕" w:eastAsia="맑은 고딕" w:hAnsi="맑은 고딕"/>
              </w:rPr>
            </w:pPr>
            <w:r w:rsidRPr="00A443BF">
              <w:rPr>
                <w:rFonts w:ascii="맑은 고딕" w:eastAsia="맑은 고딕" w:hAnsi="맑은 고딕"/>
                <w:color w:val="222222"/>
                <w:sz w:val="20"/>
              </w:rPr>
              <w:t>Let’s Grow with LG전자 (LG전자 K-뉴딜 아카데미)</w:t>
            </w:r>
          </w:p>
        </w:tc>
      </w:tr>
      <w:tr w:rsidR="009F6508" w14:paraId="27E6C6E9" w14:textId="77777777">
        <w:trPr>
          <w:jc w:val="center"/>
        </w:trPr>
        <w:tc>
          <w:tcPr>
            <w:tcW w:w="1984" w:type="dxa"/>
            <w:shd w:val="clear" w:color="auto" w:fill="0F6D83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3799217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담당 범위</w:t>
            </w:r>
          </w:p>
        </w:tc>
        <w:tc>
          <w:tcPr>
            <w:tcW w:w="652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66CBF" w14:textId="77777777" w:rsidR="009F6508" w:rsidRPr="00A443BF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 xml:space="preserve">제조 </w:t>
            </w:r>
            <w:proofErr w:type="spellStart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>캡스톤</w:t>
            </w:r>
            <w:proofErr w:type="spellEnd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 xml:space="preserve"> Phase 2·</w:t>
            </w:r>
            <w:proofErr w:type="gramStart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>3 /</w:t>
            </w:r>
            <w:proofErr w:type="gramEnd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 xml:space="preserve"> 제조 트랙 통합 멘토링</w:t>
            </w:r>
          </w:p>
        </w:tc>
      </w:tr>
      <w:tr w:rsidR="009F6508" w14:paraId="7C6C0595" w14:textId="77777777">
        <w:trPr>
          <w:jc w:val="center"/>
        </w:trPr>
        <w:tc>
          <w:tcPr>
            <w:tcW w:w="1984" w:type="dxa"/>
            <w:shd w:val="clear" w:color="auto" w:fill="1F2A5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B69A538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운영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대상</w:t>
            </w:r>
            <w:proofErr w:type="spellEnd"/>
          </w:p>
        </w:tc>
        <w:tc>
          <w:tcPr>
            <w:tcW w:w="6520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4479B" w14:textId="77777777" w:rsidR="009F6508" w:rsidRPr="00A443BF" w:rsidRDefault="00000000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>스마트팩토리</w:t>
            </w:r>
            <w:proofErr w:type="spellEnd"/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 xml:space="preserve"> 트랙 취업준비생</w:t>
            </w:r>
          </w:p>
        </w:tc>
      </w:tr>
      <w:tr w:rsidR="009F6508" w14:paraId="5ADFDF3B" w14:textId="77777777">
        <w:trPr>
          <w:jc w:val="center"/>
        </w:trPr>
        <w:tc>
          <w:tcPr>
            <w:tcW w:w="1984" w:type="dxa"/>
            <w:shd w:val="clear" w:color="auto" w:fill="0F6D83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71F2422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프로젝트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구조</w:t>
            </w:r>
            <w:proofErr w:type="spellEnd"/>
          </w:p>
        </w:tc>
        <w:tc>
          <w:tcPr>
            <w:tcW w:w="652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A01B1" w14:textId="51C9B54D" w:rsidR="009F6508" w:rsidRPr="00A443BF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A443BF">
              <w:rPr>
                <w:rFonts w:ascii="맑은 고딕" w:eastAsia="맑은 고딕" w:hAnsi="맑은 고딕"/>
                <w:color w:val="222222"/>
                <w:sz w:val="20"/>
                <w:lang w:eastAsia="ko-KR"/>
              </w:rPr>
              <w:t>팀 프로젝트 · 이상감지 시나리오</w:t>
            </w:r>
          </w:p>
        </w:tc>
      </w:tr>
      <w:tr w:rsidR="009F6508" w14:paraId="599E9990" w14:textId="77777777">
        <w:trPr>
          <w:jc w:val="center"/>
        </w:trPr>
        <w:tc>
          <w:tcPr>
            <w:tcW w:w="1984" w:type="dxa"/>
            <w:shd w:val="clear" w:color="auto" w:fill="1F2A5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983C4E8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정리일</w:t>
            </w:r>
            <w:proofErr w:type="spellEnd"/>
          </w:p>
        </w:tc>
        <w:tc>
          <w:tcPr>
            <w:tcW w:w="6520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5D664" w14:textId="23649448" w:rsidR="009F6508" w:rsidRPr="00A443BF" w:rsidRDefault="00000000">
            <w:pPr>
              <w:rPr>
                <w:rFonts w:ascii="맑은 고딕" w:eastAsia="맑은 고딕" w:hAnsi="맑은 고딕"/>
              </w:rPr>
            </w:pPr>
            <w:r w:rsidRPr="00A443BF">
              <w:rPr>
                <w:rFonts w:ascii="맑은 고딕" w:eastAsia="맑은 고딕" w:hAnsi="맑은 고딕"/>
                <w:color w:val="222222"/>
                <w:sz w:val="20"/>
              </w:rPr>
              <w:t xml:space="preserve">2026년 </w:t>
            </w:r>
            <w:r w:rsidR="00A443BF">
              <w:rPr>
                <w:rFonts w:ascii="맑은 고딕" w:eastAsia="맑은 고딕" w:hAnsi="맑은 고딕" w:hint="eastAsia"/>
                <w:color w:val="222222"/>
                <w:sz w:val="20"/>
                <w:lang w:eastAsia="ko-KR"/>
              </w:rPr>
              <w:t>10</w:t>
            </w:r>
            <w:r w:rsidRPr="00A443BF">
              <w:rPr>
                <w:rFonts w:ascii="맑은 고딕" w:eastAsia="맑은 고딕" w:hAnsi="맑은 고딕"/>
                <w:color w:val="222222"/>
                <w:sz w:val="20"/>
              </w:rPr>
              <w:t xml:space="preserve">월 </w:t>
            </w:r>
            <w:proofErr w:type="spellStart"/>
            <w:r w:rsidR="00A443BF">
              <w:rPr>
                <w:rFonts w:ascii="맑은 고딕" w:eastAsia="맑은 고딕" w:hAnsi="맑은 고딕" w:hint="eastAsia"/>
                <w:color w:val="222222"/>
                <w:sz w:val="20"/>
                <w:lang w:eastAsia="ko-KR"/>
              </w:rPr>
              <w:t>O</w:t>
            </w:r>
            <w:r w:rsidRPr="00A443BF">
              <w:rPr>
                <w:rFonts w:ascii="맑은 고딕" w:eastAsia="맑은 고딕" w:hAnsi="맑은 고딕"/>
                <w:color w:val="222222"/>
                <w:sz w:val="20"/>
              </w:rPr>
              <w:t>일</w:t>
            </w:r>
            <w:proofErr w:type="spellEnd"/>
          </w:p>
        </w:tc>
      </w:tr>
    </w:tbl>
    <w:p w14:paraId="3475FDFC" w14:textId="77777777" w:rsidR="009F6508" w:rsidRDefault="009F6508"/>
    <w:p w14:paraId="0AEF470B" w14:textId="77777777" w:rsidR="009F650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852560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6F78614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1. 교육과정 개요</w:t>
      </w:r>
    </w:p>
    <w:p w14:paraId="20DF7B91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2. </w:t>
      </w:r>
      <w:proofErr w:type="spellStart"/>
      <w:r>
        <w:rPr>
          <w:color w:val="1F2A5A"/>
          <w:lang w:eastAsia="ko-KR"/>
        </w:rPr>
        <w:t>캡스톤</w:t>
      </w:r>
      <w:proofErr w:type="spellEnd"/>
      <w:r>
        <w:rPr>
          <w:color w:val="1F2A5A"/>
          <w:lang w:eastAsia="ko-KR"/>
        </w:rPr>
        <w:t xml:space="preserve"> 이전 선행 교육</w:t>
      </w:r>
    </w:p>
    <w:p w14:paraId="38943C66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3. 교육생 특성과 운영 방향</w:t>
      </w:r>
    </w:p>
    <w:p w14:paraId="29DDDCEA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4. </w:t>
      </w:r>
      <w:proofErr w:type="spellStart"/>
      <w:r>
        <w:rPr>
          <w:color w:val="1F2A5A"/>
          <w:lang w:eastAsia="ko-KR"/>
        </w:rPr>
        <w:t>캡스톤</w:t>
      </w:r>
      <w:proofErr w:type="spellEnd"/>
      <w:r>
        <w:rPr>
          <w:color w:val="1F2A5A"/>
          <w:lang w:eastAsia="ko-KR"/>
        </w:rPr>
        <w:t xml:space="preserve"> 프로젝트 개요 이해</w:t>
      </w:r>
    </w:p>
    <w:p w14:paraId="3F70B7E7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5. 팀별 최종 산출물</w:t>
      </w:r>
    </w:p>
    <w:p w14:paraId="624BE9EA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6. 데이터 및 하드웨어 트랙</w:t>
      </w:r>
    </w:p>
    <w:p w14:paraId="15599D69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7. 강사의 역할</w:t>
      </w:r>
    </w:p>
    <w:p w14:paraId="29F89219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8. 담당 강의 영역</w:t>
      </w:r>
    </w:p>
    <w:p w14:paraId="40099177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9. Phase 2 </w:t>
      </w:r>
      <w:proofErr w:type="spellStart"/>
      <w:r>
        <w:rPr>
          <w:color w:val="1F2A5A"/>
          <w:lang w:eastAsia="ko-KR"/>
        </w:rPr>
        <w:t>강의교안</w:t>
      </w:r>
      <w:proofErr w:type="spellEnd"/>
    </w:p>
    <w:p w14:paraId="4A1E478A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10. Phase 3 </w:t>
      </w:r>
      <w:proofErr w:type="spellStart"/>
      <w:r>
        <w:rPr>
          <w:color w:val="1F2A5A"/>
          <w:lang w:eastAsia="ko-KR"/>
        </w:rPr>
        <w:t>강의교안</w:t>
      </w:r>
      <w:proofErr w:type="spellEnd"/>
    </w:p>
    <w:p w14:paraId="06AB53A6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11. 통합 멘토링 운영안</w:t>
      </w:r>
    </w:p>
    <w:p w14:paraId="75B4CAF6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12. 공통 미니 강의 주제</w:t>
      </w:r>
    </w:p>
    <w:p w14:paraId="33DB4065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13. 평가 </w:t>
      </w:r>
      <w:proofErr w:type="spellStart"/>
      <w:r>
        <w:rPr>
          <w:color w:val="1F2A5A"/>
          <w:lang w:eastAsia="ko-KR"/>
        </w:rPr>
        <w:t>루브릭</w:t>
      </w:r>
      <w:proofErr w:type="spellEnd"/>
    </w:p>
    <w:p w14:paraId="7D42346F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 xml:space="preserve">14. </w:t>
      </w:r>
      <w:proofErr w:type="spellStart"/>
      <w:r>
        <w:rPr>
          <w:color w:val="1F2A5A"/>
          <w:lang w:eastAsia="ko-KR"/>
        </w:rPr>
        <w:t>교수자</w:t>
      </w:r>
      <w:proofErr w:type="spellEnd"/>
      <w:r>
        <w:rPr>
          <w:color w:val="1F2A5A"/>
          <w:lang w:eastAsia="ko-KR"/>
        </w:rPr>
        <w:t xml:space="preserve"> 사전 준비자료</w:t>
      </w:r>
    </w:p>
    <w:p w14:paraId="6FE28D0B" w14:textId="77777777" w:rsidR="009F6508" w:rsidRDefault="00000000">
      <w:pPr>
        <w:spacing w:after="40"/>
        <w:rPr>
          <w:lang w:eastAsia="ko-KR"/>
        </w:rPr>
      </w:pPr>
      <w:r>
        <w:rPr>
          <w:color w:val="1F2A5A"/>
          <w:lang w:eastAsia="ko-KR"/>
        </w:rPr>
        <w:t>15. 핵심 교육 메시지</w:t>
      </w:r>
    </w:p>
    <w:p w14:paraId="6149CF9D" w14:textId="77777777" w:rsidR="009F650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AE942C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교육과정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F6508" w14:paraId="2EEE5FCA" w14:textId="77777777">
        <w:trPr>
          <w:tblHeader/>
          <w:jc w:val="center"/>
        </w:trPr>
        <w:tc>
          <w:tcPr>
            <w:tcW w:w="226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74988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CAF51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F6508" w14:paraId="63B879B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860D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과정명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C6702" w14:textId="77777777" w:rsidR="009F6508" w:rsidRPr="00466A5E" w:rsidRDefault="00000000">
            <w:pPr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Let’s Grow with LG전자 (LG전자 K-뉴딜 아카데미)</w:t>
            </w:r>
          </w:p>
        </w:tc>
      </w:tr>
      <w:tr w:rsidR="009F6508" w14:paraId="2838BAF4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32279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운영기간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5B7D" w14:textId="15130EBA" w:rsidR="009F6508" w:rsidRPr="00466A5E" w:rsidRDefault="00000000">
            <w:pPr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2026년 </w:t>
            </w:r>
            <w:r w:rsidR="00466A5E" w:rsidRPr="00466A5E">
              <w:rPr>
                <w:rFonts w:ascii="맑은 고딕" w:eastAsia="맑은 고딕" w:hAnsi="맑은 고딕" w:hint="eastAsia"/>
                <w:color w:val="222222"/>
                <w:sz w:val="19"/>
                <w:lang w:eastAsia="ko-KR"/>
              </w:rPr>
              <w:t>10</w:t>
            </w: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월 </w:t>
            </w:r>
            <w:proofErr w:type="spellStart"/>
            <w:r w:rsidR="00466A5E" w:rsidRPr="00466A5E">
              <w:rPr>
                <w:rFonts w:ascii="맑은 고딕" w:eastAsia="맑은 고딕" w:hAnsi="맑은 고딕" w:hint="eastAsia"/>
                <w:color w:val="222222"/>
                <w:sz w:val="19"/>
                <w:lang w:eastAsia="ko-KR"/>
              </w:rPr>
              <w:t>OO</w:t>
            </w: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일</w:t>
            </w:r>
            <w:proofErr w:type="spellEnd"/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 ~ 202</w:t>
            </w:r>
            <w:r w:rsidR="00466A5E" w:rsidRPr="00466A5E">
              <w:rPr>
                <w:rFonts w:ascii="맑은 고딕" w:eastAsia="맑은 고딕" w:hAnsi="맑은 고딕" w:hint="eastAsia"/>
                <w:color w:val="222222"/>
                <w:sz w:val="19"/>
                <w:lang w:eastAsia="ko-KR"/>
              </w:rPr>
              <w:t>7</w:t>
            </w: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년 </w:t>
            </w:r>
            <w:r w:rsidR="00466A5E" w:rsidRPr="00466A5E">
              <w:rPr>
                <w:rFonts w:ascii="맑은 고딕" w:eastAsia="맑은 고딕" w:hAnsi="맑은 고딕" w:hint="eastAsia"/>
                <w:color w:val="222222"/>
                <w:sz w:val="19"/>
                <w:lang w:eastAsia="ko-KR"/>
              </w:rPr>
              <w:t>11</w:t>
            </w: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월 일</w:t>
            </w:r>
          </w:p>
        </w:tc>
      </w:tr>
      <w:tr w:rsidR="009F6508" w14:paraId="27AD5E4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8F5BD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총 교육시간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1800" w14:textId="5D2C2F71" w:rsidR="009F6508" w:rsidRPr="00466A5E" w:rsidRDefault="00466A5E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466A5E">
              <w:rPr>
                <w:rFonts w:ascii="맑은 고딕" w:eastAsia="맑은 고딕" w:hAnsi="맑은 고딕" w:hint="eastAsia"/>
                <w:color w:val="222222"/>
                <w:sz w:val="19"/>
                <w:lang w:eastAsia="ko-KR"/>
              </w:rPr>
              <w:t>88</w:t>
            </w:r>
            <w:r w:rsidR="00000000"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시간 </w:t>
            </w:r>
          </w:p>
        </w:tc>
      </w:tr>
      <w:tr w:rsidR="009F6508" w14:paraId="219E814C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70FC1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교육지역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434E8" w14:textId="0324F8AB" w:rsidR="009F6508" w:rsidRPr="00466A5E" w:rsidRDefault="00000000">
            <w:pPr>
              <w:rPr>
                <w:rFonts w:ascii="맑은 고딕" w:eastAsia="맑은 고딕" w:hAnsi="맑은 고딕"/>
              </w:rPr>
            </w:pPr>
            <w:proofErr w:type="spellStart"/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부산</w:t>
            </w:r>
            <w:proofErr w:type="spellEnd"/>
          </w:p>
        </w:tc>
      </w:tr>
      <w:tr w:rsidR="009F6508" w14:paraId="63338BF9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3125B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교육인원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40D6B" w14:textId="77777777" w:rsidR="009F6508" w:rsidRPr="00466A5E" w:rsidRDefault="00000000">
            <w:pPr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차수별 30명 이하</w:t>
            </w:r>
          </w:p>
        </w:tc>
      </w:tr>
      <w:tr w:rsidR="009F6508" w14:paraId="423DAB93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DC1F2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교육대상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64FBC" w14:textId="77777777" w:rsidR="009F6508" w:rsidRPr="00466A5E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취업을 준비하고 있는 청년층</w:t>
            </w:r>
          </w:p>
        </w:tc>
      </w:tr>
      <w:tr w:rsidR="009F6508" w14:paraId="40E97C9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BFCCB" w14:textId="77777777" w:rsidR="009F6508" w:rsidRPr="00466A5E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담당</w:t>
            </w:r>
            <w:proofErr w:type="spellEnd"/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466A5E">
              <w:rPr>
                <w:rFonts w:ascii="맑은 고딕" w:eastAsia="맑은 고딕" w:hAnsi="맑은 고딕"/>
                <w:color w:val="222222"/>
                <w:sz w:val="19"/>
              </w:rPr>
              <w:t>트랙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DE225" w14:textId="77777777" w:rsidR="009F6508" w:rsidRPr="00466A5E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466A5E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공통역량 + </w:t>
            </w:r>
            <w:proofErr w:type="spellStart"/>
            <w:r w:rsidRPr="00466A5E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스마트팩토리</w:t>
            </w:r>
            <w:proofErr w:type="spellEnd"/>
          </w:p>
        </w:tc>
      </w:tr>
    </w:tbl>
    <w:p w14:paraId="585D437C" w14:textId="77777777" w:rsidR="009F6508" w:rsidRDefault="009F6508">
      <w:pPr>
        <w:spacing w:after="20"/>
        <w:rPr>
          <w:lang w:eastAsia="ko-KR"/>
        </w:rPr>
      </w:pPr>
    </w:p>
    <w:p w14:paraId="0CF2C058" w14:textId="77777777" w:rsidR="009F6508" w:rsidRDefault="00000000">
      <w:pPr>
        <w:pStyle w:val="21"/>
        <w:spacing w:before="140"/>
      </w:pPr>
      <w:r>
        <w:t xml:space="preserve">1.1 </w:t>
      </w:r>
      <w:proofErr w:type="spellStart"/>
      <w:r>
        <w:t>교육</w:t>
      </w:r>
      <w:proofErr w:type="spellEnd"/>
      <w:r>
        <w:t xml:space="preserve"> </w:t>
      </w:r>
      <w:proofErr w:type="spellStart"/>
      <w:r>
        <w:t>트랙</w:t>
      </w:r>
      <w:proofErr w:type="spellEnd"/>
      <w:r>
        <w:t xml:space="preserve"> </w:t>
      </w:r>
      <w:proofErr w:type="spellStart"/>
      <w:r>
        <w:t>구성</w:t>
      </w:r>
      <w:proofErr w:type="spellEnd"/>
    </w:p>
    <w:p w14:paraId="0B8E4208" w14:textId="77777777" w:rsidR="009F6508" w:rsidRPr="00AC211A" w:rsidRDefault="00000000">
      <w:pPr>
        <w:pStyle w:val="a0"/>
        <w:spacing w:after="40" w:line="276" w:lineRule="auto"/>
        <w:rPr>
          <w:rFonts w:ascii="맑은 고딕" w:eastAsia="맑은 고딕" w:hAnsi="맑은 고딕"/>
          <w:b/>
          <w:bCs/>
          <w:lang w:eastAsia="ko-KR"/>
        </w:rPr>
      </w:pPr>
      <w:r w:rsidRPr="00AC211A">
        <w:rPr>
          <w:rFonts w:ascii="맑은 고딕" w:eastAsia="맑은 고딕" w:hAnsi="맑은 고딕"/>
          <w:b/>
          <w:bCs/>
          <w:lang w:eastAsia="ko-KR"/>
        </w:rPr>
        <w:t xml:space="preserve">공통역량 + </w:t>
      </w:r>
      <w:proofErr w:type="spellStart"/>
      <w:r w:rsidRPr="00AC211A">
        <w:rPr>
          <w:rFonts w:ascii="맑은 고딕" w:eastAsia="맑은 고딕" w:hAnsi="맑은 고딕"/>
          <w:b/>
          <w:bCs/>
          <w:lang w:eastAsia="ko-KR"/>
        </w:rPr>
        <w:t>스마트팩토리</w:t>
      </w:r>
      <w:proofErr w:type="spellEnd"/>
    </w:p>
    <w:p w14:paraId="6B87F0DD" w14:textId="77777777" w:rsidR="009F6508" w:rsidRPr="00AC211A" w:rsidRDefault="00000000">
      <w:pPr>
        <w:rPr>
          <w:rFonts w:ascii="맑은 고딕" w:eastAsia="맑은 고딕" w:hAnsi="맑은 고딕"/>
          <w:lang w:eastAsia="ko-KR"/>
        </w:rPr>
      </w:pPr>
      <w:r w:rsidRPr="00AC211A">
        <w:rPr>
          <w:rFonts w:ascii="맑은 고딕" w:eastAsia="맑은 고딕" w:hAnsi="맑은 고딕"/>
          <w:lang w:eastAsia="ko-KR"/>
        </w:rPr>
        <w:t xml:space="preserve">본 문서의 대상은 </w:t>
      </w:r>
      <w:proofErr w:type="spellStart"/>
      <w:r w:rsidRPr="00AC211A">
        <w:rPr>
          <w:rFonts w:ascii="맑은 고딕" w:eastAsia="맑은 고딕" w:hAnsi="맑은 고딕"/>
          <w:lang w:eastAsia="ko-KR"/>
        </w:rPr>
        <w:t>스마트팩토리</w:t>
      </w:r>
      <w:proofErr w:type="spellEnd"/>
      <w:r w:rsidRPr="00AC211A">
        <w:rPr>
          <w:rFonts w:ascii="맑은 고딕" w:eastAsia="맑은 고딕" w:hAnsi="맑은 고딕"/>
          <w:lang w:eastAsia="ko-KR"/>
        </w:rPr>
        <w:t xml:space="preserve"> 트랙 후반부에 배치된 제조 </w:t>
      </w:r>
      <w:proofErr w:type="spellStart"/>
      <w:r w:rsidRPr="00AC211A">
        <w:rPr>
          <w:rFonts w:ascii="맑은 고딕" w:eastAsia="맑은 고딕" w:hAnsi="맑은 고딕"/>
          <w:lang w:eastAsia="ko-KR"/>
        </w:rPr>
        <w:t>캡스톤</w:t>
      </w:r>
      <w:proofErr w:type="spellEnd"/>
      <w:r w:rsidRPr="00AC211A">
        <w:rPr>
          <w:rFonts w:ascii="맑은 고딕" w:eastAsia="맑은 고딕" w:hAnsi="맑은 고딕"/>
          <w:lang w:eastAsia="ko-KR"/>
        </w:rPr>
        <w:t xml:space="preserve"> 프로젝트 및 통합 멘토링이다.</w:t>
      </w:r>
    </w:p>
    <w:p w14:paraId="593044D2" w14:textId="77777777" w:rsidR="009F6508" w:rsidRDefault="00000000">
      <w:pPr>
        <w:pStyle w:val="1"/>
        <w:spacing w:before="200"/>
      </w:pPr>
      <w:r>
        <w:t xml:space="preserve">2. </w:t>
      </w:r>
      <w:proofErr w:type="spellStart"/>
      <w:r>
        <w:t>캡스톤</w:t>
      </w:r>
      <w:proofErr w:type="spellEnd"/>
      <w:r>
        <w:t xml:space="preserve"> </w:t>
      </w:r>
      <w:proofErr w:type="spellStart"/>
      <w:r>
        <w:t>이전</w:t>
      </w:r>
      <w:proofErr w:type="spellEnd"/>
      <w:r>
        <w:t xml:space="preserve"> </w:t>
      </w:r>
      <w:proofErr w:type="spellStart"/>
      <w:r>
        <w:t>선행</w:t>
      </w:r>
      <w:proofErr w:type="spellEnd"/>
      <w:r>
        <w:t xml:space="preserve"> </w:t>
      </w:r>
      <w:r>
        <w:t>교육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850"/>
        <w:gridCol w:w="5102"/>
      </w:tblGrid>
      <w:tr w:rsidR="009F6508" w14:paraId="5604C7A1" w14:textId="77777777">
        <w:trPr>
          <w:tblHeader/>
          <w:jc w:val="center"/>
        </w:trPr>
        <w:tc>
          <w:tcPr>
            <w:tcW w:w="311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D13EB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과정</w:t>
            </w:r>
          </w:p>
        </w:tc>
        <w:tc>
          <w:tcPr>
            <w:tcW w:w="850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1D9DC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시간</w:t>
            </w:r>
          </w:p>
        </w:tc>
        <w:tc>
          <w:tcPr>
            <w:tcW w:w="5102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FD5AB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핵심 내용</w:t>
            </w:r>
          </w:p>
        </w:tc>
      </w:tr>
      <w:tr w:rsidR="009F6508" w14:paraId="0A0AFE7D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B4269" w14:textId="77777777" w:rsidR="009F6508" w:rsidRPr="00AC211A" w:rsidRDefault="00000000">
            <w:pPr>
              <w:jc w:val="center"/>
              <w:rPr>
                <w:rFonts w:ascii="맑은 고딕" w:eastAsia="맑은 고딕" w:hAnsi="맑은 고딕"/>
                <w:color w:val="CBCBCB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제조운영 SCM 기초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F5E3A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24H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DE16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  <w:lang w:eastAsia="ko-KR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  <w:lang w:eastAsia="ko-KR"/>
              </w:rPr>
              <w:t>생산계획과 공정 흐름, 생산관리, 구매·조달, 물류·재고관리</w:t>
            </w:r>
          </w:p>
        </w:tc>
      </w:tr>
      <w:tr w:rsidR="009F6508" w14:paraId="0C4C703D" w14:textId="77777777">
        <w:trPr>
          <w:jc w:val="center"/>
        </w:trPr>
        <w:tc>
          <w:tcPr>
            <w:tcW w:w="311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1A4B3" w14:textId="77777777" w:rsidR="009F6508" w:rsidRPr="00AC211A" w:rsidRDefault="00000000">
            <w:pPr>
              <w:jc w:val="center"/>
              <w:rPr>
                <w:rFonts w:ascii="맑은 고딕" w:eastAsia="맑은 고딕" w:hAnsi="맑은 고딕"/>
                <w:color w:val="CBCBCB"/>
                <w:lang w:eastAsia="ko-KR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  <w:lang w:eastAsia="ko-KR"/>
              </w:rPr>
              <w:t>제조 정보시스템·데이터 기반 성과관리</w:t>
            </w:r>
          </w:p>
        </w:tc>
        <w:tc>
          <w:tcPr>
            <w:tcW w:w="85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85613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24H</w:t>
            </w:r>
          </w:p>
        </w:tc>
        <w:tc>
          <w:tcPr>
            <w:tcW w:w="510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AD1B9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  <w:lang w:eastAsia="ko-KR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  <w:lang w:eastAsia="ko-KR"/>
              </w:rPr>
              <w:t>제조 정보화 시스템, MES·ERP·PLM, 데이터 흐름, KPI·대시보드</w:t>
            </w:r>
          </w:p>
        </w:tc>
      </w:tr>
      <w:tr w:rsidR="009F6508" w14:paraId="2341E961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A9951" w14:textId="77777777" w:rsidR="009F6508" w:rsidRPr="00AC211A" w:rsidRDefault="00000000">
            <w:pPr>
              <w:jc w:val="center"/>
              <w:rPr>
                <w:rFonts w:ascii="맑은 고딕" w:eastAsia="맑은 고딕" w:hAnsi="맑은 고딕"/>
                <w:color w:val="CBCBCB"/>
              </w:rPr>
            </w:pPr>
            <w:proofErr w:type="spellStart"/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제조</w:t>
            </w:r>
            <w:proofErr w:type="spellEnd"/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 xml:space="preserve"> AX </w:t>
            </w:r>
            <w:proofErr w:type="spellStart"/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솔루션</w:t>
            </w:r>
            <w:proofErr w:type="spellEnd"/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 xml:space="preserve"> 및 Operation AI 활용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8AB5D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</w:rPr>
              <w:t>24H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30134" w14:textId="77777777" w:rsidR="009F6508" w:rsidRPr="00AC211A" w:rsidRDefault="00000000">
            <w:pPr>
              <w:rPr>
                <w:rFonts w:ascii="맑은 고딕" w:eastAsia="맑은 고딕" w:hAnsi="맑은 고딕"/>
                <w:color w:val="CBCBCB"/>
                <w:lang w:eastAsia="ko-KR"/>
              </w:rPr>
            </w:pPr>
            <w:r w:rsidRPr="00AC211A">
              <w:rPr>
                <w:rFonts w:ascii="맑은 고딕" w:eastAsia="맑은 고딕" w:hAnsi="맑은 고딕"/>
                <w:color w:val="CBCBCB"/>
                <w:sz w:val="19"/>
                <w:lang w:eastAsia="ko-KR"/>
              </w:rPr>
              <w:t>제조 AX 솔루션 체험, Operation AI, AI 기반 업무 표준화</w:t>
            </w:r>
          </w:p>
        </w:tc>
      </w:tr>
      <w:tr w:rsidR="009F6508" w14:paraId="2A988A72" w14:textId="77777777">
        <w:trPr>
          <w:jc w:val="center"/>
        </w:trPr>
        <w:tc>
          <w:tcPr>
            <w:tcW w:w="311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2FEA3" w14:textId="77777777" w:rsidR="009F6508" w:rsidRPr="00AC211A" w:rsidRDefault="00000000">
            <w:pPr>
              <w:jc w:val="center"/>
              <w:rPr>
                <w:rFonts w:ascii="맑은 고딕" w:eastAsia="맑은 고딕" w:hAnsi="맑은 고딕"/>
                <w:b/>
                <w:bCs/>
                <w:lang w:eastAsia="ko-KR"/>
              </w:rPr>
            </w:pPr>
            <w:proofErr w:type="spellStart"/>
            <w:r w:rsidRPr="00AC211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lastRenderedPageBreak/>
              <w:t>스마트팩토리</w:t>
            </w:r>
            <w:proofErr w:type="spellEnd"/>
            <w:r w:rsidRPr="00AC211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t xml:space="preserve"> 공정 설계·모니터링 실습</w:t>
            </w:r>
          </w:p>
        </w:tc>
        <w:tc>
          <w:tcPr>
            <w:tcW w:w="85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F893C" w14:textId="77777777" w:rsidR="009F6508" w:rsidRPr="00AC211A" w:rsidRDefault="00000000">
            <w:pPr>
              <w:rPr>
                <w:rFonts w:ascii="맑은 고딕" w:eastAsia="맑은 고딕" w:hAnsi="맑은 고딕"/>
                <w:b/>
                <w:bCs/>
              </w:rPr>
            </w:pPr>
            <w:r w:rsidRPr="00AC211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24H</w:t>
            </w:r>
          </w:p>
        </w:tc>
        <w:tc>
          <w:tcPr>
            <w:tcW w:w="510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08A5B" w14:textId="77777777" w:rsidR="009F6508" w:rsidRPr="00AC211A" w:rsidRDefault="0000000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AC211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t>Operation 미니 케이스, 공장 설계, 설비·공정 지능화와 모니터링</w:t>
            </w:r>
          </w:p>
        </w:tc>
      </w:tr>
    </w:tbl>
    <w:p w14:paraId="3903F289" w14:textId="77777777" w:rsidR="009F6508" w:rsidRDefault="009F6508">
      <w:pPr>
        <w:spacing w:after="20"/>
        <w:rPr>
          <w:lang w:eastAsia="ko-KR"/>
        </w:rPr>
      </w:pPr>
    </w:p>
    <w:p w14:paraId="677C314F" w14:textId="77777777" w:rsidR="009F6508" w:rsidRPr="00D96D3A" w:rsidRDefault="00000000">
      <w:pPr>
        <w:rPr>
          <w:rFonts w:ascii="맑은 고딕" w:eastAsia="맑은 고딕" w:hAnsi="맑은 고딕"/>
          <w:lang w:eastAsia="ko-KR"/>
        </w:rPr>
      </w:pPr>
      <w:proofErr w:type="spellStart"/>
      <w:r w:rsidRPr="00D96D3A">
        <w:rPr>
          <w:rFonts w:ascii="맑은 고딕" w:eastAsia="맑은 고딕" w:hAnsi="맑은 고딕"/>
          <w:lang w:eastAsia="ko-KR"/>
        </w:rPr>
        <w:t>캡스톤은</w:t>
      </w:r>
      <w:proofErr w:type="spellEnd"/>
      <w:r w:rsidRPr="00D96D3A">
        <w:rPr>
          <w:rFonts w:ascii="맑은 고딕" w:eastAsia="맑은 고딕" w:hAnsi="맑은 고딕"/>
          <w:lang w:eastAsia="ko-KR"/>
        </w:rPr>
        <w:t xml:space="preserve"> 선행 과정에서 학습한 제조운영, 정보시스템, 데이터, KPI, AI·AX, </w:t>
      </w:r>
      <w:proofErr w:type="spellStart"/>
      <w:r w:rsidRPr="00D96D3A">
        <w:rPr>
          <w:rFonts w:ascii="맑은 고딕" w:eastAsia="맑은 고딕" w:hAnsi="맑은 고딕"/>
          <w:lang w:eastAsia="ko-KR"/>
        </w:rPr>
        <w:t>스마트팩토리</w:t>
      </w:r>
      <w:proofErr w:type="spellEnd"/>
      <w:r w:rsidRPr="00D96D3A">
        <w:rPr>
          <w:rFonts w:ascii="맑은 고딕" w:eastAsia="맑은 고딕" w:hAnsi="맑은 고딕"/>
          <w:lang w:eastAsia="ko-KR"/>
        </w:rPr>
        <w:t xml:space="preserve"> 지식을 하나의 팀 프로젝트로 연결하는 종합 실습 과정으로 설계한다.</w:t>
      </w:r>
    </w:p>
    <w:p w14:paraId="227C7EBD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교육생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1D16E6BD" w14:textId="77777777" w:rsidR="009F6508" w:rsidRPr="00D96D3A" w:rsidRDefault="00000000">
      <w:pPr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교육생 대부분은 실제 기업이나 제조현장 근무 경험이 많지 않은 취업준비생이다. 따라서 현업 경험을 전제로 한 고난도 자유과제보다 교수자가 방향과 예시를 제공하는 가이드형 프로젝트가 적합하다.</w:t>
      </w:r>
    </w:p>
    <w:p w14:paraId="129E9E7B" w14:textId="77777777" w:rsidR="009F6508" w:rsidRPr="00D96D3A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교수자가 프로젝트 방향, 예시 시나리오, 예시 데이터와 기본 자료를 제공한다.</w:t>
      </w:r>
    </w:p>
    <w:p w14:paraId="6A32828A" w14:textId="77777777" w:rsidR="009F6508" w:rsidRPr="00D96D3A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팀별 수행 수준에 맞추어 시나리오 난이도와 구현 범위를 조정한다.</w:t>
      </w:r>
    </w:p>
    <w:p w14:paraId="2EC6C844" w14:textId="77777777" w:rsidR="009F6508" w:rsidRPr="00D96D3A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이론교육과 프로젝트 시간을 분리하기보다 프로젝트 수행 중 필요한 이론을 즉시 제공한다.</w:t>
      </w:r>
    </w:p>
    <w:p w14:paraId="1AFDB445" w14:textId="77777777" w:rsidR="009F6508" w:rsidRPr="00D96D3A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결과물의 기술적 난이도보다 문제해결 경험, 협업, 문서화, 발표 및 프로젝트 완주를 중시한다.</w:t>
      </w:r>
    </w:p>
    <w:p w14:paraId="11F96D32" w14:textId="77777777" w:rsidR="009F6508" w:rsidRPr="00D96D3A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b/>
          <w:color w:val="1F2A5A"/>
          <w:sz w:val="22"/>
          <w:lang w:eastAsia="ko-KR"/>
        </w:rPr>
        <w:t xml:space="preserve">프로젝트 수행 → </w:t>
      </w:r>
      <w:proofErr w:type="spellStart"/>
      <w:r w:rsidRPr="00D96D3A">
        <w:rPr>
          <w:rFonts w:ascii="맑은 고딕" w:eastAsia="맑은 고딕" w:hAnsi="맑은 고딕"/>
          <w:b/>
          <w:color w:val="1F2A5A"/>
          <w:sz w:val="22"/>
          <w:lang w:eastAsia="ko-KR"/>
        </w:rPr>
        <w:t>교수자</w:t>
      </w:r>
      <w:proofErr w:type="spellEnd"/>
      <w:r w:rsidRPr="00D96D3A">
        <w:rPr>
          <w:rFonts w:ascii="맑은 고딕" w:eastAsia="맑은 고딕" w:hAnsi="맑은 고딕"/>
          <w:b/>
          <w:color w:val="1F2A5A"/>
          <w:sz w:val="22"/>
          <w:lang w:eastAsia="ko-KR"/>
        </w:rPr>
        <w:t xml:space="preserve"> 피드백 및 멘토링 → 필요한 이론·사례 설명 → 프로젝트 보완 → 다음 단계 수행</w:t>
      </w:r>
    </w:p>
    <w:p w14:paraId="28DEDE7F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090A84FB" w14:textId="77777777" w:rsidR="009F6508" w:rsidRDefault="00000000">
      <w:pPr>
        <w:pStyle w:val="21"/>
        <w:spacing w:before="140"/>
      </w:pPr>
      <w:r>
        <w:t xml:space="preserve">4.1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5669"/>
      </w:tblGrid>
      <w:tr w:rsidR="009F6508" w14:paraId="21C420EA" w14:textId="77777777">
        <w:trPr>
          <w:tblHeader/>
          <w:jc w:val="center"/>
        </w:trPr>
        <w:tc>
          <w:tcPr>
            <w:tcW w:w="141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C58AA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기간</w:t>
            </w:r>
          </w:p>
        </w:tc>
        <w:tc>
          <w:tcPr>
            <w:tcW w:w="198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25689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5669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EAB73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 내용</w:t>
            </w:r>
          </w:p>
        </w:tc>
      </w:tr>
      <w:tr w:rsidR="009F6508" w14:paraId="06375364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F6514" w14:textId="77777777" w:rsidR="009F6508" w:rsidRPr="00D96D3A" w:rsidRDefault="0000000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D1~D5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5B9AF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준비·설계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14D83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t>주제 선정, 정상·이상 시나리오, 데이터 명세, 검증</w:t>
            </w:r>
          </w:p>
        </w:tc>
      </w:tr>
      <w:tr w:rsidR="009F6508" w14:paraId="2D1F9CC7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6CAAB" w14:textId="77777777" w:rsidR="009F6508" w:rsidRPr="00D96D3A" w:rsidRDefault="0000000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D6~D10</w:t>
            </w:r>
          </w:p>
        </w:tc>
        <w:tc>
          <w:tcPr>
            <w:tcW w:w="19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9C376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분석·구현</w:t>
            </w:r>
          </w:p>
        </w:tc>
        <w:tc>
          <w:tcPr>
            <w:tcW w:w="566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C4854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t>데이터 분석, 이상징후 탐지 로직, 대시보드, KPI 초안</w:t>
            </w:r>
          </w:p>
        </w:tc>
      </w:tr>
      <w:tr w:rsidR="009F6508" w14:paraId="755DF0D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E451A" w14:textId="77777777" w:rsidR="009F6508" w:rsidRPr="00D96D3A" w:rsidRDefault="0000000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D11~D15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DC2DF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완성·발표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9C958" w14:textId="77777777" w:rsidR="009F6508" w:rsidRPr="00D96D3A" w:rsidRDefault="00000000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D96D3A">
              <w:rPr>
                <w:rFonts w:ascii="맑은 고딕" w:eastAsia="맑은 고딕" w:hAnsi="맑은 고딕"/>
                <w:b/>
                <w:bCs/>
                <w:color w:val="222222"/>
                <w:sz w:val="19"/>
                <w:lang w:eastAsia="ko-KR"/>
              </w:rPr>
              <w:t>결과 검증, 프로토타입 보완, 제안서, 발표 및 시연</w:t>
            </w:r>
          </w:p>
        </w:tc>
      </w:tr>
    </w:tbl>
    <w:p w14:paraId="2FED209B" w14:textId="240EE868" w:rsidR="00D96D3A" w:rsidRDefault="00D96D3A">
      <w:pPr>
        <w:spacing w:after="20"/>
        <w:rPr>
          <w:lang w:eastAsia="ko-KR"/>
        </w:rPr>
      </w:pPr>
    </w:p>
    <w:p w14:paraId="6AF6A795" w14:textId="77777777" w:rsidR="00D96D3A" w:rsidRDefault="00D96D3A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49C84BC0" w14:textId="77777777" w:rsidR="009F6508" w:rsidRDefault="009F6508">
      <w:pPr>
        <w:spacing w:after="20"/>
        <w:rPr>
          <w:lang w:eastAsia="ko-KR"/>
        </w:rPr>
      </w:pPr>
    </w:p>
    <w:p w14:paraId="601CD3B4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문제의식</w:t>
      </w:r>
    </w:p>
    <w:p w14:paraId="4CF2961A" w14:textId="77777777" w:rsidR="009F6508" w:rsidRPr="00D96D3A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b/>
          <w:color w:val="1F2A5A"/>
          <w:sz w:val="22"/>
          <w:lang w:eastAsia="ko-KR"/>
        </w:rPr>
        <w:t>“판정은 OK인데 위험한 것”을 찾는다.</w:t>
      </w:r>
    </w:p>
    <w:p w14:paraId="11754B00" w14:textId="77777777" w:rsidR="009F6508" w:rsidRPr="00D96D3A" w:rsidRDefault="00000000">
      <w:pPr>
        <w:rPr>
          <w:rFonts w:ascii="맑은 고딕" w:eastAsia="맑은 고딕" w:hAnsi="맑은 고딕"/>
          <w:lang w:eastAsia="ko-KR"/>
        </w:rPr>
      </w:pPr>
      <w:r w:rsidRPr="00D96D3A">
        <w:rPr>
          <w:rFonts w:ascii="맑은 고딕" w:eastAsia="맑은 고딕" w:hAnsi="맑은 고딕"/>
          <w:lang w:eastAsia="ko-KR"/>
        </w:rPr>
        <w:t>이미 고장 또는 불량으로 판정된 상태가 아니라, 정상 기준 안에 있지만 위험이 증가하는 경계 근접, Drift, 점진적 열화, 복수 센서의 동시 변화 등을 조기에 탐지하여 사후 대응을 사전 경보로 전환한다.</w:t>
      </w:r>
    </w:p>
    <w:p w14:paraId="5BCAF386" w14:textId="77777777" w:rsidR="009F6508" w:rsidRDefault="00000000">
      <w:pPr>
        <w:pStyle w:val="21"/>
        <w:spacing w:before="140"/>
      </w:pPr>
      <w:r>
        <w:t xml:space="preserve">4.3 </w:t>
      </w:r>
      <w:r>
        <w:t>팀</w:t>
      </w:r>
      <w:r>
        <w:t xml:space="preserve"> </w:t>
      </w:r>
      <w:proofErr w:type="spellStart"/>
      <w:r>
        <w:t>구성과</w:t>
      </w:r>
      <w:proofErr w:type="spellEnd"/>
      <w:r>
        <w:t xml:space="preserve"> </w:t>
      </w:r>
      <w:proofErr w:type="spellStart"/>
      <w:r>
        <w:t>수행</w:t>
      </w:r>
      <w:proofErr w:type="spellEnd"/>
      <w:r>
        <w:t xml:space="preserve"> </w:t>
      </w:r>
      <w:r>
        <w:t>방식</w:t>
      </w:r>
    </w:p>
    <w:p w14:paraId="1010CB23" w14:textId="77777777" w:rsidR="009F6508" w:rsidRPr="002B7B4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B7B47">
        <w:rPr>
          <w:rFonts w:ascii="맑은 고딕" w:eastAsia="맑은 고딕" w:hAnsi="맑은 고딕"/>
          <w:lang w:eastAsia="ko-KR"/>
        </w:rPr>
        <w:t>팀별 C1~C14 가운데 시나리오 1개 선택</w:t>
      </w:r>
    </w:p>
    <w:p w14:paraId="6F4DAAD2" w14:textId="77777777" w:rsidR="009F6508" w:rsidRPr="002B7B4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B7B47">
        <w:rPr>
          <w:rFonts w:ascii="맑은 고딕" w:eastAsia="맑은 고딕" w:hAnsi="맑은 고딕"/>
          <w:lang w:eastAsia="ko-KR"/>
        </w:rPr>
        <w:t xml:space="preserve">난이도: ★ </w:t>
      </w:r>
      <w:proofErr w:type="gramStart"/>
      <w:r w:rsidRPr="002B7B47">
        <w:rPr>
          <w:rFonts w:ascii="맑은 고딕" w:eastAsia="맑은 고딕" w:hAnsi="맑은 고딕"/>
          <w:lang w:eastAsia="ko-KR"/>
        </w:rPr>
        <w:t>입문 /</w:t>
      </w:r>
      <w:proofErr w:type="gramEnd"/>
      <w:r w:rsidRPr="002B7B47">
        <w:rPr>
          <w:rFonts w:ascii="맑은 고딕" w:eastAsia="맑은 고딕" w:hAnsi="맑은 고딕"/>
          <w:lang w:eastAsia="ko-KR"/>
        </w:rPr>
        <w:t xml:space="preserve"> ★★ </w:t>
      </w:r>
      <w:proofErr w:type="gramStart"/>
      <w:r w:rsidRPr="002B7B47">
        <w:rPr>
          <w:rFonts w:ascii="맑은 고딕" w:eastAsia="맑은 고딕" w:hAnsi="맑은 고딕"/>
          <w:lang w:eastAsia="ko-KR"/>
        </w:rPr>
        <w:t>평균 /</w:t>
      </w:r>
      <w:proofErr w:type="gramEnd"/>
      <w:r w:rsidRPr="002B7B47">
        <w:rPr>
          <w:rFonts w:ascii="맑은 고딕" w:eastAsia="맑은 고딕" w:hAnsi="맑은 고딕"/>
          <w:lang w:eastAsia="ko-KR"/>
        </w:rPr>
        <w:t xml:space="preserve"> ★★★ 도전</w:t>
      </w:r>
    </w:p>
    <w:p w14:paraId="119F2178" w14:textId="77777777" w:rsidR="009F6508" w:rsidRPr="002B7B4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B7B47">
        <w:rPr>
          <w:rFonts w:ascii="맑은 고딕" w:eastAsia="맑은 고딕" w:hAnsi="맑은 고딕"/>
          <w:lang w:eastAsia="ko-KR"/>
        </w:rPr>
        <w:t>팀 수준에 맞춘 난이도 선택 및 팀 간 중복 조정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5216"/>
      </w:tblGrid>
      <w:tr w:rsidR="009F6508" w14:paraId="500F1499" w14:textId="77777777">
        <w:trPr>
          <w:tblHeader/>
          <w:jc w:val="center"/>
        </w:trPr>
        <w:tc>
          <w:tcPr>
            <w:tcW w:w="158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3B0B8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계열</w:t>
            </w:r>
            <w:proofErr w:type="spellEnd"/>
          </w:p>
        </w:tc>
        <w:tc>
          <w:tcPr>
            <w:tcW w:w="226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F3831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시나리오</w:t>
            </w:r>
          </w:p>
        </w:tc>
        <w:tc>
          <w:tcPr>
            <w:tcW w:w="5216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B963A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 키워드</w:t>
            </w:r>
          </w:p>
        </w:tc>
      </w:tr>
      <w:tr w:rsidR="009F6508" w:rsidRPr="002B7B47" w14:paraId="7CD6715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61024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설비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617C3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C2·C5·C6·C8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A4FDB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예지보전, Drift, PM</w:t>
            </w:r>
          </w:p>
        </w:tc>
      </w:tr>
      <w:tr w:rsidR="009F6508" w:rsidRPr="002B7B47" w14:paraId="564DAC37" w14:textId="77777777">
        <w:trPr>
          <w:jc w:val="center"/>
        </w:trPr>
        <w:tc>
          <w:tcPr>
            <w:tcW w:w="158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8002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품질</w:t>
            </w:r>
          </w:p>
        </w:tc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69F60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C1·C3·C4·C7·C13</w:t>
            </w:r>
          </w:p>
        </w:tc>
        <w:tc>
          <w:tcPr>
            <w:tcW w:w="52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CE6C4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경계 근접, 판정 편중</w:t>
            </w:r>
          </w:p>
        </w:tc>
      </w:tr>
      <w:tr w:rsidR="009F6508" w:rsidRPr="002B7B47" w14:paraId="0ADEED74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4B0F7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물류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5DEA8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C9·C10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B8E4D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AGV 정체, 배터리</w:t>
            </w:r>
          </w:p>
        </w:tc>
      </w:tr>
      <w:tr w:rsidR="009F6508" w:rsidRPr="002B7B47" w14:paraId="133621A1" w14:textId="77777777">
        <w:trPr>
          <w:jc w:val="center"/>
        </w:trPr>
        <w:tc>
          <w:tcPr>
            <w:tcW w:w="158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82793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에너지</w:t>
            </w:r>
          </w:p>
        </w:tc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3013A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C11</w:t>
            </w:r>
          </w:p>
        </w:tc>
        <w:tc>
          <w:tcPr>
            <w:tcW w:w="52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2EB35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전력 이상 징후</w:t>
            </w:r>
          </w:p>
        </w:tc>
      </w:tr>
      <w:tr w:rsidR="009F6508" w:rsidRPr="002B7B47" w14:paraId="3C7D4398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4DB02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환경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29413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C12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76728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온·습도 근접</w:t>
            </w:r>
          </w:p>
        </w:tc>
      </w:tr>
      <w:tr w:rsidR="009F6508" w:rsidRPr="002B7B47" w14:paraId="7FF60E5C" w14:textId="77777777">
        <w:trPr>
          <w:jc w:val="center"/>
        </w:trPr>
        <w:tc>
          <w:tcPr>
            <w:tcW w:w="158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704CC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안전</w:t>
            </w:r>
          </w:p>
        </w:tc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FD323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C14</w:t>
            </w:r>
          </w:p>
        </w:tc>
        <w:tc>
          <w:tcPr>
            <w:tcW w:w="521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3B510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진동·소음 경보</w:t>
            </w:r>
          </w:p>
        </w:tc>
      </w:tr>
    </w:tbl>
    <w:p w14:paraId="1D91E0AD" w14:textId="77777777" w:rsidR="009F6508" w:rsidRPr="002B7B47" w:rsidRDefault="009F6508">
      <w:pPr>
        <w:spacing w:after="20"/>
        <w:rPr>
          <w:rFonts w:ascii="맑은 고딕" w:eastAsia="맑은 고딕" w:hAnsi="맑은 고딕"/>
        </w:rPr>
      </w:pPr>
    </w:p>
    <w:p w14:paraId="3FB2EBD7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6520"/>
      </w:tblGrid>
      <w:tr w:rsidR="009F6508" w14:paraId="7B3C0EF2" w14:textId="77777777">
        <w:trPr>
          <w:tblHeader/>
          <w:jc w:val="center"/>
        </w:trPr>
        <w:tc>
          <w:tcPr>
            <w:tcW w:w="850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E6675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D661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명칭</w:t>
            </w:r>
          </w:p>
        </w:tc>
        <w:tc>
          <w:tcPr>
            <w:tcW w:w="6520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1E35B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핵심 활동</w:t>
            </w:r>
          </w:p>
        </w:tc>
      </w:tr>
      <w:tr w:rsidR="009F6508" w14:paraId="223E159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6418A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D2D10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선정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A82A" w14:textId="77777777" w:rsidR="009F6508" w:rsidRPr="002B7B47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공정 및 이상감지 시나리오 선택</w:t>
            </w:r>
          </w:p>
        </w:tc>
      </w:tr>
      <w:tr w:rsidR="009F6508" w14:paraId="7F94053E" w14:textId="77777777">
        <w:trPr>
          <w:jc w:val="center"/>
        </w:trPr>
        <w:tc>
          <w:tcPr>
            <w:tcW w:w="85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E525D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2</w:t>
            </w:r>
          </w:p>
        </w:tc>
        <w:tc>
          <w:tcPr>
            <w:tcW w:w="1701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A88D7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대본·명세</w:t>
            </w:r>
          </w:p>
        </w:tc>
        <w:tc>
          <w:tcPr>
            <w:tcW w:w="65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0456B" w14:textId="77777777" w:rsidR="009F6508" w:rsidRPr="002B7B47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정상·이상 상태 정의 및 CSV 데이터 구조 설계</w:t>
            </w:r>
          </w:p>
        </w:tc>
      </w:tr>
      <w:tr w:rsidR="009F6508" w14:paraId="3930638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A0EE9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AF65B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검증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9E8B0" w14:textId="77777777" w:rsidR="009F6508" w:rsidRPr="002B7B47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D4 기준에 따라 통과·수정·재설계 판정</w:t>
            </w:r>
          </w:p>
        </w:tc>
      </w:tr>
      <w:tr w:rsidR="009F6508" w14:paraId="23B17217" w14:textId="77777777">
        <w:trPr>
          <w:jc w:val="center"/>
        </w:trPr>
        <w:tc>
          <w:tcPr>
            <w:tcW w:w="85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63537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4</w:t>
            </w:r>
          </w:p>
        </w:tc>
        <w:tc>
          <w:tcPr>
            <w:tcW w:w="1701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4414B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분석·대시보드</w:t>
            </w:r>
          </w:p>
        </w:tc>
        <w:tc>
          <w:tcPr>
            <w:tcW w:w="6520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9AA91" w14:textId="77777777" w:rsidR="009F6508" w:rsidRPr="002B7B47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이상징후 탐지, 경고, 조치 권고, 승인·기록</w:t>
            </w:r>
          </w:p>
        </w:tc>
      </w:tr>
      <w:tr w:rsidR="009F6508" w14:paraId="1AECF489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2A81B" w14:textId="77777777" w:rsidR="009F6508" w:rsidRPr="002B7B47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80626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제안·발표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0C0B0" w14:textId="77777777" w:rsidR="009F6508" w:rsidRPr="002B7B47" w:rsidRDefault="00000000">
            <w:pPr>
              <w:rPr>
                <w:rFonts w:ascii="맑은 고딕" w:eastAsia="맑은 고딕" w:hAnsi="맑은 고딕"/>
              </w:rPr>
            </w:pPr>
            <w:r w:rsidRPr="002B7B47">
              <w:rPr>
                <w:rFonts w:ascii="맑은 고딕" w:eastAsia="맑은 고딕" w:hAnsi="맑은 고딕"/>
                <w:color w:val="222222"/>
                <w:sz w:val="19"/>
              </w:rPr>
              <w:t>Before/After KPI, ROI, 적용 한계와 개선 제안</w:t>
            </w:r>
          </w:p>
        </w:tc>
      </w:tr>
    </w:tbl>
    <w:p w14:paraId="0F6DE205" w14:textId="77777777" w:rsidR="009F6508" w:rsidRDefault="009F6508">
      <w:pPr>
        <w:spacing w:after="20"/>
      </w:pPr>
    </w:p>
    <w:p w14:paraId="0584A0C7" w14:textId="77777777" w:rsidR="009F6508" w:rsidRDefault="00000000">
      <w:pPr>
        <w:pStyle w:val="1"/>
        <w:spacing w:before="200"/>
      </w:pPr>
      <w:r>
        <w:t xml:space="preserve">5. </w:t>
      </w:r>
      <w:r>
        <w:t>팀별</w:t>
      </w:r>
      <w:r>
        <w:t xml:space="preserve"> </w:t>
      </w:r>
      <w:r>
        <w:t>최종</w:t>
      </w:r>
      <w:r>
        <w:t xml:space="preserve"> </w:t>
      </w:r>
      <w:r>
        <w:t>산출물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9F6508" w14:paraId="089F91DF" w14:textId="77777777">
        <w:trPr>
          <w:tblHeader/>
          <w:jc w:val="center"/>
        </w:trPr>
        <w:tc>
          <w:tcPr>
            <w:tcW w:w="226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8A64B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산출물</w:t>
            </w:r>
          </w:p>
        </w:tc>
        <w:tc>
          <w:tcPr>
            <w:tcW w:w="3969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0675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 내용</w:t>
            </w:r>
          </w:p>
        </w:tc>
        <w:tc>
          <w:tcPr>
            <w:tcW w:w="2835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90AC9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완료 기준</w:t>
            </w:r>
          </w:p>
        </w:tc>
      </w:tr>
      <w:tr w:rsidR="009F6508" w14:paraId="300E2BE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BCB1C" w14:textId="77777777" w:rsidR="009F6508" w:rsidRPr="002F21D8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분석 노트북 </w:t>
            </w:r>
            <w:proofErr w:type="gramStart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(.</w:t>
            </w:r>
            <w:proofErr w:type="spellStart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ipynb</w:t>
            </w:r>
            <w:proofErr w:type="spellEnd"/>
            <w:proofErr w:type="gramEnd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)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BECBB" w14:textId="77777777" w:rsidR="009F6508" w:rsidRPr="002F21D8" w:rsidRDefault="00000000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근접률</w:t>
            </w:r>
            <w:proofErr w:type="spellEnd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, Drift, 상관관계, MA20 등을 이용한 위험징후 탐지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589A5" w14:textId="77777777" w:rsidR="009F6508" w:rsidRPr="002F21D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그래프에서 이상징후가 명확히 드러나고 전체 코드가 재현 가능하게 실행</w:t>
            </w:r>
          </w:p>
        </w:tc>
      </w:tr>
      <w:tr w:rsidR="009F6508" w14:paraId="5C6B53F3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6EFCC" w14:textId="77777777" w:rsidR="009F6508" w:rsidRPr="002F21D8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Streamlit</w:t>
            </w:r>
            <w:proofErr w:type="spellEnd"/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모니터링 대시보드</w:t>
            </w:r>
          </w:p>
        </w:tc>
        <w:tc>
          <w:tcPr>
            <w:tcW w:w="396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A2566" w14:textId="77777777" w:rsidR="009F6508" w:rsidRPr="002F21D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알림 → 권고 → 기록 → 사람 승인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98E0C" w14:textId="77777777" w:rsidR="009F6508" w:rsidRPr="002F21D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실제 데모가 동작하고 사용자가 다음 행동을 이해</w:t>
            </w:r>
          </w:p>
        </w:tc>
      </w:tr>
      <w:tr w:rsidR="009F6508" w14:paraId="5623A94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07935" w14:textId="77777777" w:rsidR="009F6508" w:rsidRPr="002F21D8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2F21D8">
              <w:rPr>
                <w:rFonts w:ascii="맑은 고딕" w:eastAsia="맑은 고딕" w:hAnsi="맑은 고딕"/>
                <w:color w:val="222222"/>
                <w:sz w:val="19"/>
              </w:rPr>
              <w:t>개선</w:t>
            </w:r>
            <w:proofErr w:type="spellEnd"/>
            <w:r w:rsidRPr="002F21D8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2F21D8">
              <w:rPr>
                <w:rFonts w:ascii="맑은 고딕" w:eastAsia="맑은 고딕" w:hAnsi="맑은 고딕"/>
                <w:color w:val="222222"/>
                <w:sz w:val="19"/>
              </w:rPr>
              <w:t>제안서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69743" w14:textId="77777777" w:rsidR="009F6508" w:rsidRPr="002F21D8" w:rsidRDefault="00000000">
            <w:pPr>
              <w:rPr>
                <w:rFonts w:ascii="맑은 고딕" w:eastAsia="맑은 고딕" w:hAnsi="맑은 고딕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</w:rPr>
              <w:t>Before/After KPI, ROI, 현장 적용 방안, 한계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590E1" w14:textId="77777777" w:rsidR="009F6508" w:rsidRPr="002F21D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F21D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수치·가정·한계를 과장 없이 제시</w:t>
            </w:r>
          </w:p>
        </w:tc>
      </w:tr>
    </w:tbl>
    <w:p w14:paraId="3122FD91" w14:textId="77777777" w:rsidR="009F6508" w:rsidRDefault="009F6508">
      <w:pPr>
        <w:spacing w:after="20"/>
        <w:rPr>
          <w:lang w:eastAsia="ko-KR"/>
        </w:rPr>
      </w:pPr>
    </w:p>
    <w:p w14:paraId="26666132" w14:textId="77777777" w:rsidR="009F6508" w:rsidRPr="00D14561" w:rsidRDefault="00000000">
      <w:pPr>
        <w:rPr>
          <w:rFonts w:ascii="맑은 고딕" w:eastAsia="맑은 고딕" w:hAnsi="맑은 고딕"/>
          <w:lang w:eastAsia="ko-KR"/>
        </w:rPr>
      </w:pPr>
      <w:r w:rsidRPr="00D14561">
        <w:rPr>
          <w:rFonts w:ascii="맑은 고딕" w:eastAsia="맑은 고딕" w:hAnsi="맑은 고딕"/>
          <w:lang w:eastAsia="ko-KR"/>
        </w:rPr>
        <w:t>세 산출물은 각각 분석의 근거, 현장 사용자의 의사결정 흐름, 제조 성과 개선 논리를 증명한다.</w:t>
      </w:r>
    </w:p>
    <w:p w14:paraId="40AB7383" w14:textId="77777777" w:rsidR="009F6508" w:rsidRDefault="00000000">
      <w:pPr>
        <w:pStyle w:val="1"/>
        <w:spacing w:before="200"/>
      </w:pPr>
      <w:r>
        <w:t xml:space="preserve">6. </w:t>
      </w:r>
      <w:proofErr w:type="spellStart"/>
      <w:r>
        <w:t>데이터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하드웨어</w:t>
      </w:r>
      <w:proofErr w:type="spellEnd"/>
      <w:r>
        <w:t xml:space="preserve"> </w:t>
      </w:r>
      <w:r>
        <w:t>트랙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F6508" w14:paraId="1B244DA7" w14:textId="77777777">
        <w:trPr>
          <w:tblHeader/>
          <w:jc w:val="center"/>
        </w:trPr>
        <w:tc>
          <w:tcPr>
            <w:tcW w:w="1701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B32D9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트랙</w:t>
            </w:r>
          </w:p>
        </w:tc>
        <w:tc>
          <w:tcPr>
            <w:tcW w:w="3969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6288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3402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2E1FC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시연 방식</w:t>
            </w:r>
          </w:p>
        </w:tc>
      </w:tr>
      <w:tr w:rsidR="009F6508" w:rsidRPr="00F6051B" w14:paraId="4870E9CB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3AF9F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SW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54A32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바이브</w:t>
            </w:r>
            <w:proofErr w:type="spellEnd"/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코딩 등을 활용한 가상 데이터 생성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C1510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대시보드 화면 중심 시연</w:t>
            </w:r>
          </w:p>
        </w:tc>
      </w:tr>
      <w:tr w:rsidR="009F6508" w:rsidRPr="00F6051B" w14:paraId="67E58B34" w14:textId="77777777">
        <w:trPr>
          <w:jc w:val="center"/>
        </w:trPr>
        <w:tc>
          <w:tcPr>
            <w:tcW w:w="1701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5E890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진동센서</w:t>
            </w:r>
            <w:proofErr w:type="spellEnd"/>
          </w:p>
        </w:tc>
        <w:tc>
          <w:tcPr>
            <w:tcW w:w="396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7B1A7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진동센서 실측 + 가상 데이터 보강</w:t>
            </w:r>
          </w:p>
        </w:tc>
        <w:tc>
          <w:tcPr>
            <w:tcW w:w="340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4F99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실물 진동 데이터 및 이상 경고 시연</w:t>
            </w:r>
          </w:p>
        </w:tc>
      </w:tr>
      <w:tr w:rsidR="009F6508" w:rsidRPr="00F6051B" w14:paraId="3A7D377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A3603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컨베이어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6EF0D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미니 라인 실측 + 안돈 경보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D972B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움직이는 라인과 이상감지 결과 시연</w:t>
            </w:r>
          </w:p>
        </w:tc>
      </w:tr>
    </w:tbl>
    <w:p w14:paraId="70C5D154" w14:textId="77777777" w:rsidR="009F6508" w:rsidRPr="00F6051B" w:rsidRDefault="009F6508">
      <w:pPr>
        <w:spacing w:after="20"/>
        <w:rPr>
          <w:rFonts w:ascii="맑은 고딕" w:eastAsia="맑은 고딕" w:hAnsi="맑은 고딕"/>
          <w:lang w:eastAsia="ko-KR"/>
        </w:rPr>
      </w:pPr>
    </w:p>
    <w:p w14:paraId="6FFC8271" w14:textId="77777777" w:rsidR="009F6508" w:rsidRPr="00F6051B" w:rsidRDefault="00000000">
      <w:pPr>
        <w:rPr>
          <w:rFonts w:ascii="맑은 고딕" w:eastAsia="맑은 고딕" w:hAnsi="맑은 고딕"/>
          <w:lang w:eastAsia="ko-KR"/>
        </w:rPr>
      </w:pPr>
      <w:r w:rsidRPr="00F6051B">
        <w:rPr>
          <w:rFonts w:ascii="맑은 고딕" w:eastAsia="맑은 고딕" w:hAnsi="맑은 고딕"/>
          <w:lang w:eastAsia="ko-KR"/>
        </w:rPr>
        <w:t>분석 노트북과 대시보드는 모든 팀의 공통 산출물이다. 하드웨어는 선택적 구현 수단이며, 하드웨어 실패 시 저장된 CSV 또는 가상 데이터로 즉시 전환한다.</w:t>
      </w:r>
    </w:p>
    <w:p w14:paraId="45251DDD" w14:textId="77777777" w:rsidR="009F650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F78805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강사의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2229EE67" w14:textId="77777777" w:rsidR="009F6508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lang w:eastAsia="ko-KR"/>
        </w:rPr>
      </w:pPr>
      <w:r>
        <w:rPr>
          <w:b/>
          <w:color w:val="1F2A5A"/>
          <w:sz w:val="22"/>
          <w:lang w:eastAsia="ko-KR"/>
        </w:rPr>
        <w:t>강사 역할 = 완주 지원 + 검증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5556"/>
      </w:tblGrid>
      <w:tr w:rsidR="009F6508" w14:paraId="0CD20B1A" w14:textId="77777777">
        <w:trPr>
          <w:tblHeader/>
          <w:jc w:val="center"/>
        </w:trPr>
        <w:tc>
          <w:tcPr>
            <w:tcW w:w="124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B9CF1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시점</w:t>
            </w:r>
            <w:proofErr w:type="spellEnd"/>
          </w:p>
        </w:tc>
        <w:tc>
          <w:tcPr>
            <w:tcW w:w="226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093E0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w="5556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5FFC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F6508" w14:paraId="58A49447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09273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상시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F33D9" w14:textId="77777777" w:rsidR="009F6508" w:rsidRPr="00F6051B" w:rsidRDefault="00000000">
            <w:pPr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순회 기술지원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4DF3B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코드 오류, 도구 문제, 프롬프트 및 구현 병목 즉시 해결</w:t>
            </w:r>
          </w:p>
        </w:tc>
      </w:tr>
      <w:tr w:rsidR="009F6508" w14:paraId="2F3D67B8" w14:textId="77777777">
        <w:trPr>
          <w:jc w:val="center"/>
        </w:trPr>
        <w:tc>
          <w:tcPr>
            <w:tcW w:w="124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94A54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D2</w:t>
            </w:r>
          </w:p>
        </w:tc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53D86" w14:textId="77777777" w:rsidR="009F6508" w:rsidRPr="00F6051B" w:rsidRDefault="00000000">
            <w:pPr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적합성 점검</w:t>
            </w:r>
          </w:p>
        </w:tc>
        <w:tc>
          <w:tcPr>
            <w:tcW w:w="55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622AF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팀 역량에 맞는 트랙·시나리오·난이도 확인</w:t>
            </w:r>
          </w:p>
        </w:tc>
      </w:tr>
      <w:tr w:rsidR="009F6508" w14:paraId="4300583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0D702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D3~D4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54769" w14:textId="77777777" w:rsidR="009F6508" w:rsidRPr="00F6051B" w:rsidRDefault="00000000">
            <w:pPr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검증 세션 주관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15F42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명세·이상 대본을 통과·수정·재설계로 판정</w:t>
            </w:r>
          </w:p>
        </w:tc>
      </w:tr>
      <w:tr w:rsidR="009F6508" w14:paraId="1F95DB7A" w14:textId="77777777">
        <w:trPr>
          <w:jc w:val="center"/>
        </w:trPr>
        <w:tc>
          <w:tcPr>
            <w:tcW w:w="124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43B52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D4</w:t>
            </w:r>
          </w:p>
        </w:tc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4ABBA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현직자 데이터 검증 지원</w:t>
            </w:r>
          </w:p>
        </w:tc>
        <w:tc>
          <w:tcPr>
            <w:tcW w:w="555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CF0FD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실제 현장에서 </w:t>
            </w:r>
            <w:proofErr w:type="spellStart"/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그럴듯한지</w:t>
            </w:r>
            <w:proofErr w:type="spellEnd"/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기술적 검토 보조</w:t>
            </w:r>
          </w:p>
        </w:tc>
      </w:tr>
      <w:tr w:rsidR="009F6508" w14:paraId="3341FAE5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8853" w14:textId="77777777" w:rsidR="009F6508" w:rsidRPr="00F6051B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D5·D15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7AA0C" w14:textId="77777777" w:rsidR="009F6508" w:rsidRPr="00F6051B" w:rsidRDefault="00000000">
            <w:pPr>
              <w:rPr>
                <w:rFonts w:ascii="맑은 고딕" w:eastAsia="맑은 고딕" w:hAnsi="맑은 고딕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</w:rPr>
              <w:t>하드웨어 시연 지원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37CA7" w14:textId="77777777" w:rsidR="009F6508" w:rsidRPr="00F6051B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F6051B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실측 세팅 및 라이브 시연 기술 백업</w:t>
            </w:r>
          </w:p>
        </w:tc>
      </w:tr>
    </w:tbl>
    <w:p w14:paraId="0542F012" w14:textId="77777777" w:rsidR="009F6508" w:rsidRDefault="009F6508">
      <w:pPr>
        <w:spacing w:after="20"/>
        <w:rPr>
          <w:lang w:eastAsia="ko-KR"/>
        </w:rPr>
      </w:pPr>
    </w:p>
    <w:p w14:paraId="7400A3F3" w14:textId="77777777" w:rsidR="009F6508" w:rsidRDefault="00000000">
      <w:pPr>
        <w:pStyle w:val="21"/>
        <w:spacing w:before="140"/>
      </w:pPr>
      <w:r>
        <w:t xml:space="preserve">7.1 D3~D4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579E9112" w14:textId="77777777" w:rsidR="009F6508" w:rsidRPr="00673AF8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정의 일치: 명세와 데이터가 선택한 시나리오 정의대로 구성되었는가?</w:t>
      </w:r>
    </w:p>
    <w:p w14:paraId="793039AD" w14:textId="77777777" w:rsidR="009F6508" w:rsidRPr="00673AF8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난이도 적정: 이상이 너무 뻔하지 않고 노이즈와 변수 간 동시성을 포함하는가?</w:t>
      </w:r>
    </w:p>
    <w:p w14:paraId="4A218F64" w14:textId="77777777" w:rsidR="009F6508" w:rsidRPr="00673AF8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현장 타당성: 실제 제조현장에서 발생할 법한 변화인가?</w:t>
      </w:r>
    </w:p>
    <w:p w14:paraId="0486DEC0" w14:textId="77777777" w:rsidR="009F6508" w:rsidRPr="00673AF8" w:rsidRDefault="00000000">
      <w:pPr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검증 결과는 통과, 수정, 재설계로 구분한다. 프로젝트 난이도보다 완주를 우선하고, 기술·하드웨어 병목으로 활동이 중단되지 않도록 진행을 촉진한다.</w:t>
      </w:r>
    </w:p>
    <w:p w14:paraId="451C230C" w14:textId="77777777" w:rsidR="009F6508" w:rsidRDefault="00000000">
      <w:pPr>
        <w:pStyle w:val="1"/>
        <w:spacing w:before="200"/>
      </w:pPr>
      <w:r>
        <w:t xml:space="preserve">8. </w:t>
      </w:r>
      <w:proofErr w:type="spellStart"/>
      <w:r>
        <w:t>담당</w:t>
      </w:r>
      <w:proofErr w:type="spellEnd"/>
      <w:r>
        <w:t xml:space="preserve"> </w:t>
      </w:r>
      <w:proofErr w:type="spellStart"/>
      <w:r>
        <w:t>강의</w:t>
      </w:r>
      <w:proofErr w:type="spellEnd"/>
      <w:r>
        <w:t xml:space="preserve"> </w:t>
      </w:r>
      <w:proofErr w:type="spellStart"/>
      <w:r>
        <w:t>영역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4252"/>
      </w:tblGrid>
      <w:tr w:rsidR="009F6508" w14:paraId="23250ADF" w14:textId="77777777">
        <w:trPr>
          <w:tblHeader/>
          <w:jc w:val="center"/>
        </w:trPr>
        <w:tc>
          <w:tcPr>
            <w:tcW w:w="2835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95F2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담당 영역</w:t>
            </w:r>
          </w:p>
        </w:tc>
        <w:tc>
          <w:tcPr>
            <w:tcW w:w="198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3FBD6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 기간</w:t>
            </w:r>
          </w:p>
        </w:tc>
        <w:tc>
          <w:tcPr>
            <w:tcW w:w="4252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12213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핵심 역할</w:t>
            </w:r>
          </w:p>
        </w:tc>
      </w:tr>
      <w:tr w:rsidR="009F6508" w14:paraId="5ABF1F97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EC9ED" w14:textId="77777777" w:rsidR="009F6508" w:rsidRPr="00673AF8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제조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캡스톤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Phase 2: 프로토타입·KPI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57CCA" w14:textId="77777777" w:rsidR="009F6508" w:rsidRPr="00673AF8" w:rsidRDefault="00000000">
            <w:pPr>
              <w:rPr>
                <w:rFonts w:ascii="맑은 고딕" w:eastAsia="맑은 고딕" w:hAnsi="맑은 고딕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 xml:space="preserve">D6~D10 + D11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초기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 xml:space="preserve"> 검증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1163F" w14:textId="77777777" w:rsidR="009F6508" w:rsidRPr="00673AF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데이터 분석, 탐지 로직, 분석 노트북,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Streamlit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, KPI·ROI, 중간 검증</w:t>
            </w:r>
          </w:p>
        </w:tc>
      </w:tr>
      <w:tr w:rsidR="009F6508" w14:paraId="5A13A6F8" w14:textId="77777777">
        <w:trPr>
          <w:jc w:val="center"/>
        </w:trPr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BC03D" w14:textId="77777777" w:rsidR="009F6508" w:rsidRPr="00673AF8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제조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캡스톤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Phase 3: 최종 완성·발표</w:t>
            </w:r>
          </w:p>
        </w:tc>
        <w:tc>
          <w:tcPr>
            <w:tcW w:w="198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AE2F1" w14:textId="77777777" w:rsidR="009F6508" w:rsidRPr="00673AF8" w:rsidRDefault="00000000">
            <w:pPr>
              <w:rPr>
                <w:rFonts w:ascii="맑은 고딕" w:eastAsia="맑은 고딕" w:hAnsi="맑은 고딕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D11~D15</w:t>
            </w:r>
          </w:p>
        </w:tc>
        <w:tc>
          <w:tcPr>
            <w:tcW w:w="4252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0F7EB" w14:textId="77777777" w:rsidR="009F6508" w:rsidRPr="00673AF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프로토타입 통합, 테스트, 제안서, 발표자료, 리허설, 최종 발표</w:t>
            </w:r>
          </w:p>
        </w:tc>
      </w:tr>
      <w:tr w:rsidR="009F6508" w14:paraId="7525A264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96590" w14:textId="77777777" w:rsidR="009F6508" w:rsidRPr="00673AF8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제조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트랙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통합</w:t>
            </w:r>
            <w:proofErr w:type="spellEnd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멘토링</w:t>
            </w:r>
            <w:proofErr w:type="spellEnd"/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A2D9E" w14:textId="77777777" w:rsidR="009F6508" w:rsidRPr="00673AF8" w:rsidRDefault="00000000">
            <w:pPr>
              <w:rPr>
                <w:rFonts w:ascii="맑은 고딕" w:eastAsia="맑은 고딕" w:hAnsi="맑은 고딕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</w:rPr>
              <w:t>D1~D15 전 과정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4B3E2" w14:textId="77777777" w:rsidR="009F6508" w:rsidRPr="00673AF8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방향 설정, 진척도, 난이도, 기술지원, 공통 미니 </w:t>
            </w:r>
            <w:r w:rsidRPr="00673AF8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lastRenderedPageBreak/>
              <w:t>강의, 완주 관리</w:t>
            </w:r>
          </w:p>
        </w:tc>
      </w:tr>
    </w:tbl>
    <w:p w14:paraId="3FD3D1FF" w14:textId="77777777" w:rsidR="009F6508" w:rsidRDefault="009F6508">
      <w:pPr>
        <w:spacing w:after="20"/>
        <w:rPr>
          <w:lang w:eastAsia="ko-KR"/>
        </w:rPr>
      </w:pPr>
    </w:p>
    <w:p w14:paraId="3C2BF1F0" w14:textId="77777777" w:rsidR="009F6508" w:rsidRDefault="00000000">
      <w:pPr>
        <w:rPr>
          <w:lang w:eastAsia="ko-KR"/>
        </w:rPr>
      </w:pPr>
      <w:r>
        <w:rPr>
          <w:b/>
          <w:color w:val="0F6D83"/>
          <w:lang w:eastAsia="ko-KR"/>
        </w:rPr>
        <w:t>D11은 Phase 2 결과를 검증하고 Phase 3 보완 계획으로 전환하는 Stage Gate로 운영한다.</w:t>
      </w:r>
    </w:p>
    <w:p w14:paraId="7CED56E8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9. Phase 2 </w:t>
      </w:r>
      <w:proofErr w:type="spellStart"/>
      <w:r>
        <w:rPr>
          <w:lang w:eastAsia="ko-KR"/>
        </w:rPr>
        <w:t>강의교안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프로토타입</w:t>
      </w:r>
      <w:r>
        <w:rPr>
          <w:lang w:eastAsia="ko-KR"/>
        </w:rPr>
        <w:t>·KPI</w:t>
      </w:r>
    </w:p>
    <w:p w14:paraId="382BF080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D6.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분석계획</w:t>
      </w:r>
    </w:p>
    <w:p w14:paraId="08B63FD6" w14:textId="77777777" w:rsidR="009F6508" w:rsidRDefault="00000000">
      <w:pPr>
        <w:pStyle w:val="31"/>
        <w:spacing w:before="140"/>
      </w:pPr>
      <w:proofErr w:type="spellStart"/>
      <w:r>
        <w:t>학습목표</w:t>
      </w:r>
      <w:proofErr w:type="spellEnd"/>
    </w:p>
    <w:p w14:paraId="52BBA658" w14:textId="77777777" w:rsidR="009F6508" w:rsidRPr="00673AF8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CSV 데이터 구조와 센서 컬럼의 제조 의미를 이해한다.</w:t>
      </w:r>
    </w:p>
    <w:p w14:paraId="03E96141" w14:textId="77777777" w:rsidR="009F6508" w:rsidRPr="00673AF8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673AF8">
        <w:rPr>
          <w:rFonts w:ascii="맑은 고딕" w:eastAsia="맑은 고딕" w:hAnsi="맑은 고딕"/>
          <w:lang w:eastAsia="ko-KR"/>
        </w:rPr>
        <w:t>정상·경계·이상 구간을 구분하고 팀별 분석 질문을 확정한다.</w:t>
      </w:r>
    </w:p>
    <w:p w14:paraId="2B44A194" w14:textId="77777777" w:rsidR="009F6508" w:rsidRDefault="00000000">
      <w:pPr>
        <w:pStyle w:val="31"/>
        <w:spacing w:before="140"/>
      </w:pPr>
      <w:proofErr w:type="spellStart"/>
      <w:r>
        <w:t>미니</w:t>
      </w:r>
      <w:proofErr w:type="spellEnd"/>
      <w:r>
        <w:t xml:space="preserve"> </w:t>
      </w:r>
      <w:proofErr w:type="spellStart"/>
      <w:r>
        <w:t>강의</w:t>
      </w:r>
      <w:proofErr w:type="spellEnd"/>
    </w:p>
    <w:p w14:paraId="02F76FA1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제조 시계열 데이터의 특징</w:t>
      </w:r>
    </w:p>
    <w:p w14:paraId="69822431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센서 값·상태 값·이벤트 값</w:t>
      </w:r>
    </w:p>
    <w:p w14:paraId="40B34831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E66C57">
        <w:rPr>
          <w:rFonts w:ascii="맑은 고딕" w:eastAsia="맑은 고딕" w:hAnsi="맑은 고딕"/>
          <w:lang w:eastAsia="ko-KR"/>
        </w:rPr>
        <w:t>결측치</w:t>
      </w:r>
      <w:proofErr w:type="spellEnd"/>
      <w:r w:rsidRPr="00E66C57">
        <w:rPr>
          <w:rFonts w:ascii="맑은 고딕" w:eastAsia="맑은 고딕" w:hAnsi="맑은 고딕"/>
          <w:lang w:eastAsia="ko-KR"/>
        </w:rPr>
        <w:t>·중복·단위·샘플링 주기</w:t>
      </w:r>
    </w:p>
    <w:p w14:paraId="38E548DB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 xml:space="preserve">데이터 누수와 잘못된 </w:t>
      </w:r>
      <w:proofErr w:type="spellStart"/>
      <w:r w:rsidRPr="00E66C57">
        <w:rPr>
          <w:rFonts w:ascii="맑은 고딕" w:eastAsia="맑은 고딕" w:hAnsi="맑은 고딕"/>
          <w:lang w:eastAsia="ko-KR"/>
        </w:rPr>
        <w:t>라벨링</w:t>
      </w:r>
      <w:proofErr w:type="spellEnd"/>
    </w:p>
    <w:p w14:paraId="4F28D738" w14:textId="77777777" w:rsidR="009F6508" w:rsidRDefault="00000000">
      <w:pPr>
        <w:pStyle w:val="31"/>
        <w:spacing w:before="140"/>
      </w:pPr>
      <w:proofErr w:type="spellStart"/>
      <w:r>
        <w:t>팀별</w:t>
      </w:r>
      <w:proofErr w:type="spellEnd"/>
      <w:r>
        <w:t xml:space="preserve"> </w:t>
      </w:r>
      <w:proofErr w:type="spellStart"/>
      <w:r>
        <w:t>수행</w:t>
      </w:r>
      <w:proofErr w:type="spellEnd"/>
    </w:p>
    <w:p w14:paraId="6CD55B21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CSV 데이터 불러오기 및 타입 확인</w:t>
      </w:r>
    </w:p>
    <w:p w14:paraId="5015EE62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E66C57">
        <w:rPr>
          <w:rFonts w:ascii="맑은 고딕" w:eastAsia="맑은 고딕" w:hAnsi="맑은 고딕"/>
          <w:lang w:eastAsia="ko-KR"/>
        </w:rPr>
        <w:t>결측치</w:t>
      </w:r>
      <w:proofErr w:type="spellEnd"/>
      <w:r w:rsidRPr="00E66C57">
        <w:rPr>
          <w:rFonts w:ascii="맑은 고딕" w:eastAsia="맑은 고딕" w:hAnsi="맑은 고딕"/>
          <w:lang w:eastAsia="ko-KR"/>
        </w:rPr>
        <w:t>·중복 데이터 점검</w:t>
      </w:r>
    </w:p>
    <w:p w14:paraId="746706EE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정상·경계·이상 구간 시각화</w:t>
      </w:r>
    </w:p>
    <w:p w14:paraId="2F81D6CB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t>핵심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분석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질문</w:t>
      </w:r>
      <w:proofErr w:type="spellEnd"/>
      <w:r w:rsidRPr="00E66C57">
        <w:rPr>
          <w:rFonts w:ascii="맑은 고딕" w:eastAsia="맑은 고딕" w:hAnsi="맑은 고딕"/>
        </w:rPr>
        <w:t xml:space="preserve"> 3개 작성</w:t>
      </w:r>
    </w:p>
    <w:p w14:paraId="2319E6D1" w14:textId="77777777" w:rsidR="009F6508" w:rsidRDefault="00000000">
      <w:pPr>
        <w:pStyle w:val="31"/>
        <w:spacing w:before="140"/>
      </w:pPr>
      <w:r>
        <w:t>당일</w:t>
      </w:r>
      <w:r>
        <w:t xml:space="preserve"> </w:t>
      </w:r>
      <w:r>
        <w:t>산출물</w:t>
      </w:r>
    </w:p>
    <w:p w14:paraId="33B894D4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데이터 품질 점검표</w:t>
      </w:r>
    </w:p>
    <w:p w14:paraId="4B3245A2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데이터 사전</w:t>
      </w:r>
    </w:p>
    <w:p w14:paraId="62A62FAA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분석 질문 정의서</w:t>
      </w:r>
    </w:p>
    <w:p w14:paraId="1C7F8878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기본 시계열 그래프</w:t>
      </w:r>
    </w:p>
    <w:p w14:paraId="63A312CC" w14:textId="77777777" w:rsidR="009F6508" w:rsidRDefault="00000000">
      <w:pPr>
        <w:pStyle w:val="21"/>
        <w:spacing w:before="140"/>
      </w:pPr>
      <w:r>
        <w:lastRenderedPageBreak/>
        <w:t xml:space="preserve">D7. </w:t>
      </w:r>
      <w:r>
        <w:t>이상징후</w:t>
      </w:r>
      <w:r>
        <w:t xml:space="preserve"> </w:t>
      </w:r>
      <w:r>
        <w:t>탐지</w:t>
      </w:r>
      <w:r>
        <w:t xml:space="preserve"> </w:t>
      </w:r>
      <w:r>
        <w:t>로직</w:t>
      </w:r>
    </w:p>
    <w:p w14:paraId="02150696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학습목표</w:t>
      </w:r>
    </w:p>
    <w:p w14:paraId="7BAA603C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정상 범위 안에서 증가하는 위험도를 정의한다.</w:t>
      </w:r>
    </w:p>
    <w:p w14:paraId="523AE365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E66C57">
        <w:rPr>
          <w:rFonts w:ascii="맑은 고딕" w:eastAsia="맑은 고딕" w:hAnsi="맑은 고딕"/>
          <w:lang w:eastAsia="ko-KR"/>
        </w:rPr>
        <w:t>근접률</w:t>
      </w:r>
      <w:proofErr w:type="spellEnd"/>
      <w:r w:rsidRPr="00E66C57">
        <w:rPr>
          <w:rFonts w:ascii="맑은 고딕" w:eastAsia="맑은 고딕" w:hAnsi="맑은 고딕"/>
          <w:lang w:eastAsia="ko-KR"/>
        </w:rPr>
        <w:t>, 이동평균, Drift, 상관관계, 연속성을 활용한다.</w:t>
      </w:r>
    </w:p>
    <w:p w14:paraId="3832855D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t>미니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강의</w:t>
      </w:r>
      <w:proofErr w:type="spellEnd"/>
    </w:p>
    <w:p w14:paraId="05331B4D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기준 근접률</w:t>
      </w:r>
    </w:p>
    <w:p w14:paraId="14AB1CA3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MA5·MA20 이동평균</w:t>
      </w:r>
    </w:p>
    <w:p w14:paraId="03764D85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변화율과 Drift</w:t>
      </w:r>
    </w:p>
    <w:p w14:paraId="6C88928C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변동성</w:t>
      </w:r>
    </w:p>
    <w:p w14:paraId="4E6AFDA5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센서 간 상관관계</w:t>
      </w:r>
    </w:p>
    <w:p w14:paraId="79917549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경고 상태의 연속성</w:t>
      </w:r>
    </w:p>
    <w:p w14:paraId="5C4D6342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팀별 수행</w:t>
      </w:r>
    </w:p>
    <w:p w14:paraId="1FE5D0FE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팀별 위험점수 정의</w:t>
      </w:r>
    </w:p>
    <w:p w14:paraId="4E8F56F8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주의·경고 임계값 설정</w:t>
      </w:r>
    </w:p>
    <w:p w14:paraId="6C0858DC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탐지 함수 구현</w:t>
      </w:r>
    </w:p>
    <w:p w14:paraId="1745D7ED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정상 데이터 오탐 확인</w:t>
      </w:r>
    </w:p>
    <w:p w14:paraId="6D795711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당일 산출물</w:t>
      </w:r>
    </w:p>
    <w:p w14:paraId="630E1B50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탐지 규칙 정의서</w:t>
      </w:r>
    </w:p>
    <w:p w14:paraId="2F3ABAE2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위험점수 산식</w:t>
      </w:r>
    </w:p>
    <w:p w14:paraId="7B203C60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주의·경고 구간 그래프</w:t>
      </w:r>
    </w:p>
    <w:p w14:paraId="1EB92BA2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탐지 결과 테이블</w:t>
      </w:r>
    </w:p>
    <w:p w14:paraId="40CBA9F6" w14:textId="77777777" w:rsidR="009F6508" w:rsidRDefault="00000000">
      <w:pPr>
        <w:pStyle w:val="21"/>
        <w:spacing w:before="140"/>
      </w:pPr>
      <w:r>
        <w:t xml:space="preserve">D8. </w:t>
      </w:r>
      <w:r>
        <w:t>분석</w:t>
      </w:r>
      <w:r>
        <w:t xml:space="preserve"> </w:t>
      </w:r>
      <w:r>
        <w:t>노트북</w:t>
      </w:r>
      <w:r>
        <w:t xml:space="preserve"> </w:t>
      </w:r>
      <w:r>
        <w:t>완성</w:t>
      </w:r>
    </w:p>
    <w:p w14:paraId="6044207A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학습목표</w:t>
      </w:r>
    </w:p>
    <w:p w14:paraId="309EC78E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분석 과정을 재현 가능한 노트북으로 구성한다.</w:t>
      </w:r>
    </w:p>
    <w:p w14:paraId="565A6741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 xml:space="preserve">탐지 결과를 수치와 그래프로 설명하고 </w:t>
      </w:r>
      <w:proofErr w:type="spellStart"/>
      <w:r w:rsidRPr="00E66C57">
        <w:rPr>
          <w:rFonts w:ascii="맑은 고딕" w:eastAsia="맑은 고딕" w:hAnsi="맑은 고딕"/>
          <w:lang w:eastAsia="ko-KR"/>
        </w:rPr>
        <w:t>오탐</w:t>
      </w:r>
      <w:proofErr w:type="spellEnd"/>
      <w:r w:rsidRPr="00E66C57">
        <w:rPr>
          <w:rFonts w:ascii="맑은 고딕" w:eastAsia="맑은 고딕" w:hAnsi="맑은 고딕"/>
          <w:lang w:eastAsia="ko-KR"/>
        </w:rPr>
        <w:t>·</w:t>
      </w:r>
      <w:proofErr w:type="spellStart"/>
      <w:r w:rsidRPr="00E66C57">
        <w:rPr>
          <w:rFonts w:ascii="맑은 고딕" w:eastAsia="맑은 고딕" w:hAnsi="맑은 고딕"/>
          <w:lang w:eastAsia="ko-KR"/>
        </w:rPr>
        <w:t>미탐을</w:t>
      </w:r>
      <w:proofErr w:type="spellEnd"/>
      <w:r w:rsidRPr="00E66C57">
        <w:rPr>
          <w:rFonts w:ascii="맑은 고딕" w:eastAsia="맑은 고딕" w:hAnsi="맑은 고딕"/>
          <w:lang w:eastAsia="ko-KR"/>
        </w:rPr>
        <w:t xml:space="preserve"> 확인한다.</w:t>
      </w:r>
    </w:p>
    <w:p w14:paraId="65380C31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t>미니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강의</w:t>
      </w:r>
      <w:proofErr w:type="spellEnd"/>
    </w:p>
    <w:p w14:paraId="32389D00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 xml:space="preserve">문제 정의 → 데이터 설명 → </w:t>
      </w:r>
      <w:proofErr w:type="spellStart"/>
      <w:r w:rsidRPr="00E66C57">
        <w:rPr>
          <w:rFonts w:ascii="맑은 고딕" w:eastAsia="맑은 고딕" w:hAnsi="맑은 고딕"/>
          <w:lang w:eastAsia="ko-KR"/>
        </w:rPr>
        <w:t>전처리</w:t>
      </w:r>
      <w:proofErr w:type="spellEnd"/>
      <w:r w:rsidRPr="00E66C57">
        <w:rPr>
          <w:rFonts w:ascii="맑은 고딕" w:eastAsia="맑은 고딕" w:hAnsi="맑은 고딕"/>
          <w:lang w:eastAsia="ko-KR"/>
        </w:rPr>
        <w:t xml:space="preserve"> → 탐색 분석 → 탐지 → 평가 → 제조 해석 → 한계</w:t>
      </w:r>
    </w:p>
    <w:p w14:paraId="40EBE3BD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lastRenderedPageBreak/>
        <w:t>팀별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수행</w:t>
      </w:r>
      <w:proofErr w:type="spellEnd"/>
    </w:p>
    <w:p w14:paraId="348CA23A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노트북 실행 순서 정리</w:t>
      </w:r>
    </w:p>
    <w:p w14:paraId="12385960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그래프 제목·축·단위 작성</w:t>
      </w:r>
    </w:p>
    <w:p w14:paraId="16C9643C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t>경고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구간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표시</w:t>
      </w:r>
      <w:proofErr w:type="spellEnd"/>
    </w:p>
    <w:p w14:paraId="471719A7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E66C57">
        <w:rPr>
          <w:rFonts w:ascii="맑은 고딕" w:eastAsia="맑은 고딕" w:hAnsi="맑은 고딕"/>
          <w:lang w:eastAsia="ko-KR"/>
        </w:rPr>
        <w:t>위험 구간 원인 후보 및 한계 작성</w:t>
      </w:r>
    </w:p>
    <w:p w14:paraId="5C3FFCEC" w14:textId="77777777" w:rsidR="009F6508" w:rsidRPr="00E66C57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E66C57">
        <w:rPr>
          <w:rFonts w:ascii="맑은 고딕" w:eastAsia="맑은 고딕" w:hAnsi="맑은 고딕"/>
        </w:rPr>
        <w:t>당일</w:t>
      </w:r>
      <w:proofErr w:type="spellEnd"/>
      <w:r w:rsidRPr="00E66C57">
        <w:rPr>
          <w:rFonts w:ascii="맑은 고딕" w:eastAsia="맑은 고딕" w:hAnsi="맑은 고딕"/>
        </w:rPr>
        <w:t xml:space="preserve"> </w:t>
      </w:r>
      <w:proofErr w:type="spellStart"/>
      <w:r w:rsidRPr="00E66C57">
        <w:rPr>
          <w:rFonts w:ascii="맑은 고딕" w:eastAsia="맑은 고딕" w:hAnsi="맑은 고딕"/>
        </w:rPr>
        <w:t>산출물</w:t>
      </w:r>
      <w:proofErr w:type="spellEnd"/>
    </w:p>
    <w:p w14:paraId="1DD6E119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분석 노트북 1차 완성본</w:t>
      </w:r>
    </w:p>
    <w:p w14:paraId="57863D1E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탐지 성능 요약표</w:t>
      </w:r>
    </w:p>
    <w:p w14:paraId="53E39B36" w14:textId="77777777" w:rsidR="009F6508" w:rsidRPr="00E66C57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E66C57">
        <w:rPr>
          <w:rFonts w:ascii="맑은 고딕" w:eastAsia="맑은 고딕" w:hAnsi="맑은 고딕"/>
        </w:rPr>
        <w:t>분석 한계 목록</w:t>
      </w:r>
    </w:p>
    <w:p w14:paraId="5DC6555C" w14:textId="77777777" w:rsidR="009F6508" w:rsidRDefault="00000000">
      <w:pPr>
        <w:pStyle w:val="21"/>
        <w:spacing w:before="140"/>
      </w:pPr>
      <w:r>
        <w:t xml:space="preserve">D9. Streamlit </w:t>
      </w:r>
      <w:r>
        <w:t>프로토타입</w:t>
      </w:r>
    </w:p>
    <w:p w14:paraId="1CC59619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학습목표</w:t>
      </w:r>
    </w:p>
    <w:p w14:paraId="631BF13B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분석 결과를 현장 사용자가 이해할 수 있는 화면으로 표현한다.</w:t>
      </w:r>
    </w:p>
    <w:p w14:paraId="42024E75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경고, 원인 후보, 조치 권고, 승인·기록의 흐름을 구현한다.</w:t>
      </w:r>
    </w:p>
    <w:p w14:paraId="6D88B92A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미니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강의</w:t>
      </w:r>
      <w:proofErr w:type="spellEnd"/>
    </w:p>
    <w:p w14:paraId="31347838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제조 모니터링 대시보드 구조</w:t>
      </w:r>
    </w:p>
    <w:p w14:paraId="44F4CED7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KPI 카드와 시계열 그래프</w:t>
      </w:r>
    </w:p>
    <w:p w14:paraId="7EAFE76B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Human-in-the-loop</w:t>
      </w:r>
    </w:p>
    <w:p w14:paraId="3D4DE17E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사용자 행동을 유도하는 알림 설계</w:t>
      </w:r>
    </w:p>
    <w:p w14:paraId="6FD06EB8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팀별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수행</w:t>
      </w:r>
      <w:proofErr w:type="spellEnd"/>
    </w:p>
    <w:p w14:paraId="2A3481C8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화면 스토리보드 작성</w:t>
      </w:r>
    </w:p>
    <w:p w14:paraId="3B638FBA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CSV 연결</w:t>
      </w:r>
    </w:p>
    <w:p w14:paraId="758DA3A4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KPI 카드와 그래프 구현</w:t>
      </w:r>
    </w:p>
    <w:p w14:paraId="55CBB8F2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주의·경고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표시</w:t>
      </w:r>
      <w:proofErr w:type="spellEnd"/>
    </w:p>
    <w:p w14:paraId="03830B30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승인 및 처리 이력 기능 구현</w:t>
      </w:r>
    </w:p>
    <w:p w14:paraId="5550D9CC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당일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산출물</w:t>
      </w:r>
      <w:proofErr w:type="spellEnd"/>
    </w:p>
    <w:p w14:paraId="19C04B24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3651C5">
        <w:rPr>
          <w:rFonts w:ascii="맑은 고딕" w:eastAsia="맑은 고딕" w:hAnsi="맑은 고딕"/>
          <w:lang w:eastAsia="ko-KR"/>
        </w:rPr>
        <w:t>Streamlit</w:t>
      </w:r>
      <w:proofErr w:type="spellEnd"/>
      <w:r w:rsidRPr="003651C5">
        <w:rPr>
          <w:rFonts w:ascii="맑은 고딕" w:eastAsia="맑은 고딕" w:hAnsi="맑은 고딕"/>
          <w:lang w:eastAsia="ko-KR"/>
        </w:rPr>
        <w:t xml:space="preserve"> 대시보드 1차 버전</w:t>
      </w:r>
    </w:p>
    <w:p w14:paraId="010F6A5D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화면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구성도</w:t>
      </w:r>
      <w:proofErr w:type="spellEnd"/>
    </w:p>
    <w:p w14:paraId="477033CC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데모 시나리오 초안</w:t>
      </w:r>
    </w:p>
    <w:p w14:paraId="367FF3ED" w14:textId="77777777" w:rsidR="009F6508" w:rsidRDefault="00000000">
      <w:pPr>
        <w:pStyle w:val="21"/>
        <w:spacing w:before="140"/>
      </w:pPr>
      <w:r>
        <w:lastRenderedPageBreak/>
        <w:t xml:space="preserve">D10. KPI·ROI </w:t>
      </w:r>
      <w:r>
        <w:t>설계</w:t>
      </w:r>
    </w:p>
    <w:p w14:paraId="65BD8FBB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학습목표</w:t>
      </w:r>
    </w:p>
    <w:p w14:paraId="343FE176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프로젝트 목표와 연결된 제조 KPI를 정의한다.</w:t>
      </w:r>
    </w:p>
    <w:p w14:paraId="11B92E42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Before/After 및 ROI를 가정과 한계까지 포함해 산정한다.</w:t>
      </w:r>
    </w:p>
    <w:p w14:paraId="08304AE9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미니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강의</w:t>
      </w:r>
      <w:proofErr w:type="spellEnd"/>
    </w:p>
    <w:p w14:paraId="3FB67136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KPI명·정의·산식·단위·데이터 출처·측정 주기</w:t>
      </w:r>
    </w:p>
    <w:p w14:paraId="5521F0AB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 xml:space="preserve">조기탐지율, 사전경보 시간, </w:t>
      </w:r>
      <w:proofErr w:type="spellStart"/>
      <w:r w:rsidRPr="003651C5">
        <w:rPr>
          <w:rFonts w:ascii="맑은 고딕" w:eastAsia="맑은 고딕" w:hAnsi="맑은 고딕"/>
          <w:lang w:eastAsia="ko-KR"/>
        </w:rPr>
        <w:t>오탐률</w:t>
      </w:r>
      <w:proofErr w:type="spellEnd"/>
      <w:r w:rsidRPr="003651C5">
        <w:rPr>
          <w:rFonts w:ascii="맑은 고딕" w:eastAsia="맑은 고딕" w:hAnsi="맑은 고딕"/>
          <w:lang w:eastAsia="ko-KR"/>
        </w:rPr>
        <w:t xml:space="preserve">, </w:t>
      </w:r>
      <w:proofErr w:type="spellStart"/>
      <w:r w:rsidRPr="003651C5">
        <w:rPr>
          <w:rFonts w:ascii="맑은 고딕" w:eastAsia="맑은 고딕" w:hAnsi="맑은 고딕"/>
          <w:lang w:eastAsia="ko-KR"/>
        </w:rPr>
        <w:t>비계획</w:t>
      </w:r>
      <w:proofErr w:type="spellEnd"/>
      <w:r w:rsidRPr="003651C5">
        <w:rPr>
          <w:rFonts w:ascii="맑은 고딕" w:eastAsia="맑은 고딕" w:hAnsi="맑은 고딕"/>
          <w:lang w:eastAsia="ko-KR"/>
        </w:rPr>
        <w:t xml:space="preserve"> 정지시간</w:t>
      </w:r>
    </w:p>
    <w:p w14:paraId="121AB7FA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3651C5">
        <w:rPr>
          <w:rFonts w:ascii="맑은 고딕" w:eastAsia="맑은 고딕" w:hAnsi="맑은 고딕"/>
          <w:lang w:eastAsia="ko-KR"/>
        </w:rPr>
        <w:t>ROI의 편익·비용·가정 공개</w:t>
      </w:r>
    </w:p>
    <w:p w14:paraId="26109BDB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1C5">
        <w:rPr>
          <w:rFonts w:ascii="맑은 고딕" w:eastAsia="맑은 고딕" w:hAnsi="맑은 고딕"/>
        </w:rPr>
        <w:t>팀별</w:t>
      </w:r>
      <w:proofErr w:type="spellEnd"/>
      <w:r w:rsidRPr="003651C5">
        <w:rPr>
          <w:rFonts w:ascii="맑은 고딕" w:eastAsia="맑은 고딕" w:hAnsi="맑은 고딕"/>
        </w:rPr>
        <w:t xml:space="preserve"> </w:t>
      </w:r>
      <w:proofErr w:type="spellStart"/>
      <w:r w:rsidRPr="003651C5">
        <w:rPr>
          <w:rFonts w:ascii="맑은 고딕" w:eastAsia="맑은 고딕" w:hAnsi="맑은 고딕"/>
        </w:rPr>
        <w:t>수행</w:t>
      </w:r>
      <w:proofErr w:type="spellEnd"/>
    </w:p>
    <w:p w14:paraId="6637F693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KPI 정의서 작성</w:t>
      </w:r>
    </w:p>
    <w:p w14:paraId="0BFB5353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Before/After 비교</w:t>
      </w:r>
    </w:p>
    <w:p w14:paraId="43B85C89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연간 편익과 비용 산정</w:t>
      </w:r>
    </w:p>
    <w:p w14:paraId="12C2D541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가정·한계 검토</w:t>
      </w:r>
    </w:p>
    <w:p w14:paraId="577BDE27" w14:textId="77777777" w:rsidR="009F6508" w:rsidRPr="003651C5" w:rsidRDefault="00000000">
      <w:pPr>
        <w:pStyle w:val="31"/>
        <w:spacing w:before="140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당일 산출물</w:t>
      </w:r>
    </w:p>
    <w:p w14:paraId="46065935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KPI 정의서</w:t>
      </w:r>
    </w:p>
    <w:p w14:paraId="7C991453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Before/After 비교표</w:t>
      </w:r>
    </w:p>
    <w:p w14:paraId="17ADBEB3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ROI 산정표</w:t>
      </w:r>
    </w:p>
    <w:p w14:paraId="7F7986F4" w14:textId="77777777" w:rsidR="009F6508" w:rsidRPr="003651C5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1C5">
        <w:rPr>
          <w:rFonts w:ascii="맑은 고딕" w:eastAsia="맑은 고딕" w:hAnsi="맑은 고딕"/>
        </w:rPr>
        <w:t>가정 및 한계 목록</w:t>
      </w:r>
    </w:p>
    <w:p w14:paraId="743B4C1A" w14:textId="77777777" w:rsidR="009F6508" w:rsidRDefault="00000000">
      <w:pPr>
        <w:pStyle w:val="21"/>
        <w:spacing w:before="140"/>
      </w:pPr>
      <w:r>
        <w:t xml:space="preserve">D7 </w:t>
      </w:r>
      <w:r>
        <w:t>위험점수</w:t>
      </w:r>
      <w:r>
        <w:t xml:space="preserve"> </w:t>
      </w:r>
      <w:r>
        <w:t>교육용</w:t>
      </w:r>
      <w:r>
        <w:t xml:space="preserve"> </w:t>
      </w:r>
      <w:r>
        <w:t>예시</w:t>
      </w:r>
    </w:p>
    <w:p w14:paraId="21E37F41" w14:textId="77777777" w:rsidR="009F6508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lang w:eastAsia="ko-KR"/>
        </w:rPr>
      </w:pPr>
      <w:r>
        <w:rPr>
          <w:b/>
          <w:color w:val="1F2A5A"/>
          <w:sz w:val="22"/>
          <w:lang w:eastAsia="ko-KR"/>
        </w:rPr>
        <w:t>위험점수 = 기준 근접 점수 × 0.4 + Drift 점수 × 0.3 + 변동성 점수 × 0.2 + 연속성 점수 × 0.1</w:t>
      </w:r>
    </w:p>
    <w:p w14:paraId="2F959331" w14:textId="6EE32E38" w:rsidR="009F6508" w:rsidRPr="003651C5" w:rsidRDefault="003651C5">
      <w:pPr>
        <w:rPr>
          <w:rFonts w:ascii="맑은 고딕" w:eastAsia="맑은 고딕" w:hAnsi="맑은 고딕"/>
          <w:b/>
          <w:bCs/>
          <w:iCs/>
          <w:color w:val="EE0000"/>
          <w:lang w:eastAsia="ko-KR"/>
        </w:rPr>
      </w:pPr>
      <w:r w:rsidRPr="003651C5">
        <w:rPr>
          <w:rFonts w:ascii="Times New Roman" w:eastAsia="맑은 고딕" w:hAnsi="Times New Roman" w:cs="Times New Roman"/>
          <w:b/>
          <w:bCs/>
          <w:iCs/>
          <w:color w:val="EE0000"/>
          <w:lang w:eastAsia="ko-KR"/>
        </w:rPr>
        <w:t>※</w:t>
      </w:r>
      <w:r w:rsidR="00000000" w:rsidRPr="003651C5">
        <w:rPr>
          <w:rFonts w:ascii="맑은 고딕" w:eastAsia="맑은 고딕" w:hAnsi="맑은 고딕"/>
          <w:b/>
          <w:bCs/>
          <w:iCs/>
          <w:color w:val="EE0000"/>
          <w:lang w:eastAsia="ko-KR"/>
        </w:rPr>
        <w:t>위 산식은 교육용 예시이며, 각 팀의 시나리오와 데이터 특성에 맞게 지표와 가중치를 조정한다.</w:t>
      </w:r>
    </w:p>
    <w:p w14:paraId="183C8995" w14:textId="77777777" w:rsidR="009F6508" w:rsidRDefault="00000000">
      <w:pPr>
        <w:pStyle w:val="21"/>
        <w:spacing w:before="140"/>
      </w:pPr>
      <w:r>
        <w:t xml:space="preserve">D10 KPI </w:t>
      </w:r>
      <w:proofErr w:type="spellStart"/>
      <w:r>
        <w:t>정의서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F6508" w14:paraId="0EDD5E0D" w14:textId="77777777">
        <w:trPr>
          <w:tblHeader/>
          <w:jc w:val="center"/>
        </w:trPr>
        <w:tc>
          <w:tcPr>
            <w:tcW w:w="226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6D73E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6803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C559E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작성 내용</w:t>
            </w:r>
          </w:p>
        </w:tc>
      </w:tr>
      <w:tr w:rsidR="009F6508" w14:paraId="1FAC513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DCF6B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KPI명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B2CA3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예: 이상 조기탐지율</w:t>
            </w:r>
          </w:p>
        </w:tc>
      </w:tr>
      <w:tr w:rsidR="009F6508" w14:paraId="64CEB132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48951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정의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4B634" w14:textId="77777777" w:rsidR="009F6508" w:rsidRPr="003651C5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KPI가 의미하는 제조 성과</w:t>
            </w:r>
          </w:p>
        </w:tc>
      </w:tr>
      <w:tr w:rsidR="009F6508" w14:paraId="16B8D1C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0AFDE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산식</w:t>
            </w:r>
            <w:proofErr w:type="spellEnd"/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7B648" w14:textId="77777777" w:rsidR="009F6508" w:rsidRPr="003651C5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분자·분모를 포함한 계산 방식</w:t>
            </w:r>
          </w:p>
        </w:tc>
      </w:tr>
      <w:tr w:rsidR="009F6508" w14:paraId="306B585E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5AA05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단위</w:t>
            </w:r>
            <w:proofErr w:type="spellEnd"/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86805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%, 건, 분, 시간, 원 등</w:t>
            </w:r>
          </w:p>
        </w:tc>
      </w:tr>
      <w:tr w:rsidR="009F6508" w14:paraId="71128AB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9CBBE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데이터 출처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9F756" w14:textId="77777777" w:rsidR="009F6508" w:rsidRPr="003651C5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센서, MES, 로그, 작업 기록</w:t>
            </w:r>
          </w:p>
        </w:tc>
      </w:tr>
      <w:tr w:rsidR="009F6508" w14:paraId="23E5DE72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14F19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측정</w:t>
            </w:r>
            <w:proofErr w:type="spellEnd"/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주기</w:t>
            </w:r>
            <w:proofErr w:type="spellEnd"/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45537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실시간, 일간, 주간</w:t>
            </w:r>
          </w:p>
        </w:tc>
      </w:tr>
      <w:tr w:rsidR="009F6508" w14:paraId="1BA958A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38F7C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Before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4713E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현재 또는 기준 상태</w:t>
            </w:r>
          </w:p>
        </w:tc>
      </w:tr>
      <w:tr w:rsidR="009F6508" w14:paraId="492D6E8E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9CAC4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After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49678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개선 목표</w:t>
            </w:r>
          </w:p>
        </w:tc>
      </w:tr>
      <w:tr w:rsidR="009F6508" w14:paraId="4FA4FE3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72C2D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가정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6BE73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데이터 및 운영 조건</w:t>
            </w:r>
          </w:p>
        </w:tc>
      </w:tr>
      <w:tr w:rsidR="009F6508" w14:paraId="00596635" w14:textId="77777777">
        <w:trPr>
          <w:jc w:val="center"/>
        </w:trPr>
        <w:tc>
          <w:tcPr>
            <w:tcW w:w="226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A80C5" w14:textId="77777777" w:rsidR="009F6508" w:rsidRPr="003651C5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한계</w:t>
            </w:r>
          </w:p>
        </w:tc>
        <w:tc>
          <w:tcPr>
            <w:tcW w:w="6803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ABCCB" w14:textId="77777777" w:rsidR="009F6508" w:rsidRPr="003651C5" w:rsidRDefault="00000000">
            <w:pPr>
              <w:rPr>
                <w:rFonts w:ascii="맑은 고딕" w:eastAsia="맑은 고딕" w:hAnsi="맑은 고딕"/>
              </w:rPr>
            </w:pPr>
            <w:r w:rsidRPr="003651C5">
              <w:rPr>
                <w:rFonts w:ascii="맑은 고딕" w:eastAsia="맑은 고딕" w:hAnsi="맑은 고딕"/>
                <w:color w:val="222222"/>
                <w:sz w:val="19"/>
              </w:rPr>
              <w:t>실제 적용 시 제약</w:t>
            </w:r>
          </w:p>
        </w:tc>
      </w:tr>
    </w:tbl>
    <w:p w14:paraId="00B2A40C" w14:textId="77777777" w:rsidR="009F6508" w:rsidRDefault="009F6508">
      <w:pPr>
        <w:spacing w:after="20"/>
      </w:pPr>
    </w:p>
    <w:p w14:paraId="604C1AF4" w14:textId="77777777" w:rsidR="009F6508" w:rsidRPr="007F4319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b/>
          <w:color w:val="1F2A5A"/>
          <w:sz w:val="22"/>
          <w:lang w:eastAsia="ko-KR"/>
        </w:rPr>
        <w:t>연간 편익 = 정지시간 감소 + 불량 감소 + 에너지 절감 + 점검시간 절감</w:t>
      </w:r>
    </w:p>
    <w:p w14:paraId="62B2EC80" w14:textId="77777777" w:rsidR="009F6508" w:rsidRPr="007F4319" w:rsidRDefault="00000000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jc w:val="center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b/>
          <w:color w:val="1F2A5A"/>
          <w:sz w:val="22"/>
          <w:lang w:eastAsia="ko-KR"/>
        </w:rPr>
        <w:t>ROI(%) = (연간 편익 - 연간 비용) ÷ 연간 비용 × 100</w:t>
      </w:r>
    </w:p>
    <w:p w14:paraId="0527D234" w14:textId="048CECB5" w:rsidR="009F6508" w:rsidRPr="007F4319" w:rsidRDefault="007F4319">
      <w:pPr>
        <w:rPr>
          <w:rFonts w:ascii="맑은 고딕" w:eastAsia="맑은 고딕" w:hAnsi="맑은 고딕"/>
          <w:lang w:eastAsia="ko-KR"/>
        </w:rPr>
      </w:pPr>
      <w:r>
        <w:rPr>
          <w:rFonts w:ascii="Times New Roman" w:eastAsia="맑은 고딕" w:hAnsi="Times New Roman" w:cs="Times New Roman"/>
          <w:lang w:eastAsia="ko-KR"/>
        </w:rPr>
        <w:t>※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="00000000" w:rsidRPr="007F4319">
        <w:rPr>
          <w:rFonts w:ascii="맑은 고딕" w:eastAsia="맑은 고딕" w:hAnsi="맑은 고딕"/>
          <w:lang w:eastAsia="ko-KR"/>
        </w:rPr>
        <w:t>ROI는 교육용 데이터와 가정에 기반한 추정치임을 명시하고, 현장 적용 전 실제 운영 데이터 검증이 필요하다고 설명한다.</w:t>
      </w:r>
    </w:p>
    <w:p w14:paraId="63B7D75A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D11 </w:t>
      </w:r>
      <w:r>
        <w:rPr>
          <w:lang w:eastAsia="ko-KR"/>
        </w:rPr>
        <w:t>오전</w:t>
      </w:r>
      <w:r>
        <w:rPr>
          <w:lang w:eastAsia="ko-KR"/>
        </w:rPr>
        <w:t xml:space="preserve">. Phase 2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9F6508" w14:paraId="7E663DFC" w14:textId="77777777">
        <w:trPr>
          <w:tblHeader/>
          <w:jc w:val="center"/>
        </w:trPr>
        <w:tc>
          <w:tcPr>
            <w:tcW w:w="181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D75F5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검토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영역</w:t>
            </w:r>
            <w:proofErr w:type="spellEnd"/>
          </w:p>
        </w:tc>
        <w:tc>
          <w:tcPr>
            <w:tcW w:w="725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2FED0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핵심 질문</w:t>
            </w:r>
          </w:p>
        </w:tc>
      </w:tr>
      <w:tr w:rsidR="009F6508" w14:paraId="64A0F82F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4F73E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시나리오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DC164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최초 선택한 제조 문제와 분석 결과가 일치하는가?</w:t>
            </w:r>
          </w:p>
        </w:tc>
      </w:tr>
      <w:tr w:rsidR="009F6508" w14:paraId="58B59106" w14:textId="77777777">
        <w:trPr>
          <w:jc w:val="center"/>
        </w:trPr>
        <w:tc>
          <w:tcPr>
            <w:tcW w:w="181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E21A2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데이터</w:t>
            </w:r>
            <w:proofErr w:type="spellEnd"/>
          </w:p>
        </w:tc>
        <w:tc>
          <w:tcPr>
            <w:tcW w:w="725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CEF4F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정상·경계·이상 구간과 센서 변화가 타당한가?</w:t>
            </w:r>
          </w:p>
        </w:tc>
      </w:tr>
      <w:tr w:rsidR="009F6508" w14:paraId="14E301CC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97F87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분석</w:t>
            </w:r>
            <w:proofErr w:type="spellEnd"/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E2A8B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위험징후가 그래프와 수치로 드러나는가?</w:t>
            </w:r>
          </w:p>
        </w:tc>
      </w:tr>
      <w:tr w:rsidR="009F6508" w14:paraId="29B61C87" w14:textId="77777777">
        <w:trPr>
          <w:jc w:val="center"/>
        </w:trPr>
        <w:tc>
          <w:tcPr>
            <w:tcW w:w="181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8A6C7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탐지</w:t>
            </w:r>
            <w:proofErr w:type="spellEnd"/>
          </w:p>
        </w:tc>
        <w:tc>
          <w:tcPr>
            <w:tcW w:w="725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31EED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주의·경고 기준과 발생 이유를 설명할 수 있는가?</w:t>
            </w:r>
          </w:p>
        </w:tc>
      </w:tr>
      <w:tr w:rsidR="009F6508" w14:paraId="03D344A3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123E2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대시보드</w:t>
            </w:r>
            <w:proofErr w:type="spellEnd"/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A81D2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실제 데모가 동작하고 사용자의 다음 행동을 제시하는가?</w:t>
            </w:r>
          </w:p>
        </w:tc>
      </w:tr>
      <w:tr w:rsidR="009F6508" w14:paraId="596CAD38" w14:textId="77777777">
        <w:trPr>
          <w:jc w:val="center"/>
        </w:trPr>
        <w:tc>
          <w:tcPr>
            <w:tcW w:w="181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CD1B1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KPI</w:t>
            </w:r>
          </w:p>
        </w:tc>
        <w:tc>
          <w:tcPr>
            <w:tcW w:w="725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56126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프로젝트 문제 및 프로토타입과 연결되는가?</w:t>
            </w:r>
          </w:p>
        </w:tc>
      </w:tr>
      <w:tr w:rsidR="009F6508" w14:paraId="76F2649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E22F2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ROI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F8372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산식과 가정이 공개되어 있는가?</w:t>
            </w:r>
          </w:p>
        </w:tc>
      </w:tr>
      <w:tr w:rsidR="009F6508" w14:paraId="0C89D7B4" w14:textId="77777777">
        <w:trPr>
          <w:jc w:val="center"/>
        </w:trPr>
        <w:tc>
          <w:tcPr>
            <w:tcW w:w="181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A975A" w14:textId="77777777" w:rsidR="009F6508" w:rsidRPr="007F4319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F4319">
              <w:rPr>
                <w:rFonts w:ascii="맑은 고딕" w:eastAsia="맑은 고딕" w:hAnsi="맑은 고딕"/>
                <w:color w:val="222222"/>
                <w:sz w:val="19"/>
              </w:rPr>
              <w:t>한계</w:t>
            </w:r>
            <w:proofErr w:type="spellEnd"/>
          </w:p>
        </w:tc>
        <w:tc>
          <w:tcPr>
            <w:tcW w:w="725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3A13" w14:textId="77777777" w:rsidR="009F6508" w:rsidRPr="007F4319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7F4319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효과를 과장하지 않고 불확실성을 설명하는가?</w:t>
            </w:r>
          </w:p>
        </w:tc>
      </w:tr>
    </w:tbl>
    <w:p w14:paraId="1F24BDFA" w14:textId="77777777" w:rsidR="009F6508" w:rsidRDefault="009F6508">
      <w:pPr>
        <w:spacing w:after="20"/>
        <w:rPr>
          <w:lang w:eastAsia="ko-KR"/>
        </w:rPr>
      </w:pPr>
    </w:p>
    <w:p w14:paraId="5F98F264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7F4319">
        <w:rPr>
          <w:rFonts w:ascii="맑은 고딕" w:eastAsia="맑은 고딕" w:hAnsi="맑은 고딕"/>
        </w:rPr>
        <w:t>통과</w:t>
      </w:r>
      <w:proofErr w:type="spellEnd"/>
    </w:p>
    <w:p w14:paraId="0997C69D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조건부 통과</w:t>
      </w:r>
    </w:p>
    <w:p w14:paraId="1EAB382C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수정</w:t>
      </w:r>
    </w:p>
    <w:p w14:paraId="2996C03C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범위 축소</w:t>
      </w:r>
    </w:p>
    <w:p w14:paraId="175985E1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재설계</w:t>
      </w:r>
    </w:p>
    <w:p w14:paraId="6071D889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10. Phase 3 </w:t>
      </w:r>
      <w:proofErr w:type="spellStart"/>
      <w:r>
        <w:rPr>
          <w:lang w:eastAsia="ko-KR"/>
        </w:rPr>
        <w:t>강의교안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·</w:t>
      </w:r>
      <w:r>
        <w:rPr>
          <w:lang w:eastAsia="ko-KR"/>
        </w:rPr>
        <w:t>발표</w:t>
      </w:r>
    </w:p>
    <w:p w14:paraId="0A8CEAC5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D11 </w:t>
      </w:r>
      <w:r>
        <w:rPr>
          <w:lang w:eastAsia="ko-KR"/>
        </w:rPr>
        <w:t>오후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보완계획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5B1749BA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7F4319">
        <w:rPr>
          <w:rFonts w:ascii="맑은 고딕" w:eastAsia="맑은 고딕" w:hAnsi="맑은 고딕"/>
        </w:rPr>
        <w:t>학습목표</w:t>
      </w:r>
      <w:proofErr w:type="spellEnd"/>
    </w:p>
    <w:p w14:paraId="27744D52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lang w:eastAsia="ko-KR"/>
        </w:rPr>
        <w:t>Phase 2 피드백을 우선순위에 따라 정리한다.</w:t>
      </w:r>
    </w:p>
    <w:p w14:paraId="33C71A15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lang w:eastAsia="ko-KR"/>
        </w:rPr>
        <w:t>최종 발표까지의 팀별 작업과 데모 범위를 확정한다.</w:t>
      </w:r>
    </w:p>
    <w:p w14:paraId="7840628E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7F4319">
        <w:rPr>
          <w:rFonts w:ascii="맑은 고딕" w:eastAsia="맑은 고딕" w:hAnsi="맑은 고딕"/>
        </w:rPr>
        <w:t>미니</w:t>
      </w:r>
      <w:proofErr w:type="spellEnd"/>
      <w:r w:rsidRPr="007F4319">
        <w:rPr>
          <w:rFonts w:ascii="맑은 고딕" w:eastAsia="맑은 고딕" w:hAnsi="맑은 고딕"/>
        </w:rPr>
        <w:t xml:space="preserve"> </w:t>
      </w:r>
      <w:proofErr w:type="spellStart"/>
      <w:r w:rsidRPr="007F4319">
        <w:rPr>
          <w:rFonts w:ascii="맑은 고딕" w:eastAsia="맑은 고딕" w:hAnsi="맑은 고딕"/>
        </w:rPr>
        <w:t>강의</w:t>
      </w:r>
      <w:proofErr w:type="spellEnd"/>
    </w:p>
    <w:p w14:paraId="5911D400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Must / Should / Could 우선순위</w:t>
      </w:r>
    </w:p>
    <w:p w14:paraId="1BFEEBEE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피드백 반영 및 범위 관리</w:t>
      </w:r>
    </w:p>
    <w:p w14:paraId="1DADBA77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팀별 수행</w:t>
      </w:r>
    </w:p>
    <w:p w14:paraId="2CD73921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피드백 항목 분류</w:t>
      </w:r>
    </w:p>
    <w:p w14:paraId="57B76EEB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팀원 역할 재배정</w:t>
      </w:r>
    </w:p>
    <w:p w14:paraId="33271599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D12~D15 일정 작성</w:t>
      </w:r>
    </w:p>
    <w:p w14:paraId="7D745B74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시연 시나리오 확정</w:t>
      </w:r>
    </w:p>
    <w:p w14:paraId="73E57F47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당일 산출물</w:t>
      </w:r>
    </w:p>
    <w:p w14:paraId="4650B6A9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피드백 반영표</w:t>
      </w:r>
    </w:p>
    <w:p w14:paraId="217C5294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lastRenderedPageBreak/>
        <w:t>최종 작업계획표</w:t>
      </w:r>
    </w:p>
    <w:p w14:paraId="3978C1CC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역할 분담표</w:t>
      </w:r>
    </w:p>
    <w:p w14:paraId="68AF7444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데모 시나리오</w:t>
      </w:r>
    </w:p>
    <w:p w14:paraId="2E0C47A5" w14:textId="77777777" w:rsidR="009F6508" w:rsidRDefault="00000000">
      <w:pPr>
        <w:pStyle w:val="21"/>
        <w:spacing w:before="140"/>
      </w:pPr>
      <w:r>
        <w:t xml:space="preserve">D12. </w:t>
      </w:r>
      <w:r>
        <w:t>통합</w:t>
      </w:r>
      <w:r>
        <w:t xml:space="preserve"> </w:t>
      </w:r>
      <w:r>
        <w:t>프로토타입</w:t>
      </w:r>
      <w:r>
        <w:t xml:space="preserve"> </w:t>
      </w:r>
      <w:r>
        <w:t>완성</w:t>
      </w:r>
    </w:p>
    <w:p w14:paraId="282550D8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학습목표</w:t>
      </w:r>
    </w:p>
    <w:p w14:paraId="3A9B4862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lang w:eastAsia="ko-KR"/>
        </w:rPr>
        <w:t>분석 노트북과 대시보드의 기준을 일치시킨다.</w:t>
      </w:r>
    </w:p>
    <w:p w14:paraId="7234B03D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lang w:eastAsia="ko-KR"/>
        </w:rPr>
        <w:t>정상·경계·이상·결측 상황을 대상으로 통합 테스트한다.</w:t>
      </w:r>
    </w:p>
    <w:p w14:paraId="6A5A0FCA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7F4319">
        <w:rPr>
          <w:rFonts w:ascii="맑은 고딕" w:eastAsia="맑은 고딕" w:hAnsi="맑은 고딕"/>
        </w:rPr>
        <w:t>미니</w:t>
      </w:r>
      <w:proofErr w:type="spellEnd"/>
      <w:r w:rsidRPr="007F4319">
        <w:rPr>
          <w:rFonts w:ascii="맑은 고딕" w:eastAsia="맑은 고딕" w:hAnsi="맑은 고딕"/>
        </w:rPr>
        <w:t xml:space="preserve"> </w:t>
      </w:r>
      <w:proofErr w:type="spellStart"/>
      <w:r w:rsidRPr="007F4319">
        <w:rPr>
          <w:rFonts w:ascii="맑은 고딕" w:eastAsia="맑은 고딕" w:hAnsi="맑은 고딕"/>
        </w:rPr>
        <w:t>강의</w:t>
      </w:r>
      <w:proofErr w:type="spellEnd"/>
    </w:p>
    <w:p w14:paraId="1C1CAD80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통합 테스트 설계</w:t>
      </w:r>
    </w:p>
    <w:p w14:paraId="1338B74F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입력 오류와 예외 처리</w:t>
      </w:r>
    </w:p>
    <w:p w14:paraId="01DD00D5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사용자 승인·기록 검증</w:t>
      </w:r>
    </w:p>
    <w:p w14:paraId="1675A886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팀별 수행</w:t>
      </w:r>
    </w:p>
    <w:p w14:paraId="3ACED88D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7F4319">
        <w:rPr>
          <w:rFonts w:ascii="맑은 고딕" w:eastAsia="맑은 고딕" w:hAnsi="맑은 고딕"/>
          <w:lang w:eastAsia="ko-KR"/>
        </w:rPr>
        <w:t>정상/경계/이상/결측/형식오류 데이터 테스트</w:t>
      </w:r>
    </w:p>
    <w:p w14:paraId="2C5668B9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7F4319">
        <w:rPr>
          <w:rFonts w:ascii="맑은 고딕" w:eastAsia="맑은 고딕" w:hAnsi="맑은 고딕"/>
        </w:rPr>
        <w:t>오류</w:t>
      </w:r>
      <w:proofErr w:type="spellEnd"/>
      <w:r w:rsidRPr="007F4319">
        <w:rPr>
          <w:rFonts w:ascii="맑은 고딕" w:eastAsia="맑은 고딕" w:hAnsi="맑은 고딕"/>
        </w:rPr>
        <w:t xml:space="preserve"> </w:t>
      </w:r>
      <w:proofErr w:type="spellStart"/>
      <w:r w:rsidRPr="007F4319">
        <w:rPr>
          <w:rFonts w:ascii="맑은 고딕" w:eastAsia="맑은 고딕" w:hAnsi="맑은 고딕"/>
        </w:rPr>
        <w:t>메시지</w:t>
      </w:r>
      <w:proofErr w:type="spellEnd"/>
      <w:r w:rsidRPr="007F4319">
        <w:rPr>
          <w:rFonts w:ascii="맑은 고딕" w:eastAsia="맑은 고딕" w:hAnsi="맑은 고딕"/>
        </w:rPr>
        <w:t xml:space="preserve"> </w:t>
      </w:r>
      <w:proofErr w:type="spellStart"/>
      <w:r w:rsidRPr="007F4319">
        <w:rPr>
          <w:rFonts w:ascii="맑은 고딕" w:eastAsia="맑은 고딕" w:hAnsi="맑은 고딕"/>
        </w:rPr>
        <w:t>보완</w:t>
      </w:r>
      <w:proofErr w:type="spellEnd"/>
    </w:p>
    <w:p w14:paraId="09FC5056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승인 및 기록 기능 검증</w:t>
      </w:r>
    </w:p>
    <w:p w14:paraId="2FA29F87" w14:textId="77777777" w:rsidR="009F6508" w:rsidRPr="007F4319" w:rsidRDefault="00000000">
      <w:pPr>
        <w:pStyle w:val="31"/>
        <w:spacing w:before="140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당일 산출물</w:t>
      </w:r>
    </w:p>
    <w:p w14:paraId="0CCEBEEF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통합 프로토타입</w:t>
      </w:r>
    </w:p>
    <w:p w14:paraId="727F95D6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테스트 시나리오</w:t>
      </w:r>
    </w:p>
    <w:p w14:paraId="23A429BB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테스트 결과표</w:t>
      </w:r>
    </w:p>
    <w:p w14:paraId="6BE1AF7E" w14:textId="77777777" w:rsidR="009F6508" w:rsidRPr="007F4319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7F4319">
        <w:rPr>
          <w:rFonts w:ascii="맑은 고딕" w:eastAsia="맑은 고딕" w:hAnsi="맑은 고딕"/>
        </w:rPr>
        <w:t>오류 및 수정 기록</w:t>
      </w:r>
    </w:p>
    <w:p w14:paraId="4C165654" w14:textId="77777777" w:rsidR="009F6508" w:rsidRDefault="00000000">
      <w:pPr>
        <w:pStyle w:val="21"/>
        <w:spacing w:before="140"/>
      </w:pPr>
      <w:r>
        <w:t xml:space="preserve">D13. </w:t>
      </w:r>
      <w:r>
        <w:t>개선</w:t>
      </w:r>
      <w:r>
        <w:t xml:space="preserve"> </w:t>
      </w:r>
      <w:r>
        <w:t>제안서</w:t>
      </w:r>
      <w:r>
        <w:t xml:space="preserve"> </w:t>
      </w:r>
      <w:r>
        <w:t>작성</w:t>
      </w:r>
    </w:p>
    <w:p w14:paraId="0FFAC18A" w14:textId="77777777" w:rsidR="009F6508" w:rsidRPr="00856F4D" w:rsidRDefault="00000000">
      <w:pPr>
        <w:pStyle w:val="31"/>
        <w:spacing w:before="140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학습목표</w:t>
      </w:r>
    </w:p>
    <w:p w14:paraId="21DF89A0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856F4D">
        <w:rPr>
          <w:rFonts w:ascii="맑은 고딕" w:eastAsia="맑은 고딕" w:hAnsi="맑은 고딕"/>
          <w:lang w:eastAsia="ko-KR"/>
        </w:rPr>
        <w:t>프로젝트 전체를 현업 제안 구조로 정리한다.</w:t>
      </w:r>
    </w:p>
    <w:p w14:paraId="17AF8556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856F4D">
        <w:rPr>
          <w:rFonts w:ascii="맑은 고딕" w:eastAsia="맑은 고딕" w:hAnsi="맑은 고딕"/>
          <w:lang w:eastAsia="ko-KR"/>
        </w:rPr>
        <w:t>프로토타입 결과를 KPI, ROI 및 현장 적용 방안과 연결한다.</w:t>
      </w:r>
    </w:p>
    <w:p w14:paraId="439AEF49" w14:textId="77777777" w:rsidR="009F6508" w:rsidRPr="00856F4D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856F4D">
        <w:rPr>
          <w:rFonts w:ascii="맑은 고딕" w:eastAsia="맑은 고딕" w:hAnsi="맑은 고딕"/>
        </w:rPr>
        <w:t>미니</w:t>
      </w:r>
      <w:proofErr w:type="spellEnd"/>
      <w:r w:rsidRPr="00856F4D">
        <w:rPr>
          <w:rFonts w:ascii="맑은 고딕" w:eastAsia="맑은 고딕" w:hAnsi="맑은 고딕"/>
        </w:rPr>
        <w:t xml:space="preserve"> </w:t>
      </w:r>
      <w:proofErr w:type="spellStart"/>
      <w:r w:rsidRPr="00856F4D">
        <w:rPr>
          <w:rFonts w:ascii="맑은 고딕" w:eastAsia="맑은 고딕" w:hAnsi="맑은 고딕"/>
        </w:rPr>
        <w:t>강의</w:t>
      </w:r>
      <w:proofErr w:type="spellEnd"/>
    </w:p>
    <w:p w14:paraId="29DAA275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AS-IS/TO-BE</w:t>
      </w:r>
    </w:p>
    <w:p w14:paraId="43971B4D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856F4D">
        <w:rPr>
          <w:rFonts w:ascii="맑은 고딕" w:eastAsia="맑은 고딕" w:hAnsi="맑은 고딕"/>
          <w:lang w:eastAsia="ko-KR"/>
        </w:rPr>
        <w:t>기술 효과와 운영 효과의 구분</w:t>
      </w:r>
    </w:p>
    <w:p w14:paraId="16FF26AD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lastRenderedPageBreak/>
        <w:t xml:space="preserve">ROI </w:t>
      </w:r>
      <w:proofErr w:type="spellStart"/>
      <w:r w:rsidRPr="00856F4D">
        <w:rPr>
          <w:rFonts w:ascii="맑은 고딕" w:eastAsia="맑은 고딕" w:hAnsi="맑은 고딕"/>
        </w:rPr>
        <w:t>가정</w:t>
      </w:r>
      <w:proofErr w:type="spellEnd"/>
      <w:r w:rsidRPr="00856F4D">
        <w:rPr>
          <w:rFonts w:ascii="맑은 고딕" w:eastAsia="맑은 고딕" w:hAnsi="맑은 고딕"/>
        </w:rPr>
        <w:t xml:space="preserve"> </w:t>
      </w:r>
      <w:proofErr w:type="spellStart"/>
      <w:r w:rsidRPr="00856F4D">
        <w:rPr>
          <w:rFonts w:ascii="맑은 고딕" w:eastAsia="맑은 고딕" w:hAnsi="맑은 고딕"/>
        </w:rPr>
        <w:t>공개</w:t>
      </w:r>
      <w:proofErr w:type="spellEnd"/>
    </w:p>
    <w:p w14:paraId="557B7C2F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한계와 추가 검증</w:t>
      </w:r>
    </w:p>
    <w:p w14:paraId="7D57FFE5" w14:textId="77777777" w:rsidR="009F6508" w:rsidRPr="00856F4D" w:rsidRDefault="00000000">
      <w:pPr>
        <w:pStyle w:val="31"/>
        <w:spacing w:before="140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팀별 수행</w:t>
      </w:r>
    </w:p>
    <w:p w14:paraId="3400F8D1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제안서 초안 작성</w:t>
      </w:r>
    </w:p>
    <w:p w14:paraId="245630E3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Before/After 도식화</w:t>
      </w:r>
    </w:p>
    <w:p w14:paraId="199E2878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856F4D">
        <w:rPr>
          <w:rFonts w:ascii="맑은 고딕" w:eastAsia="맑은 고딕" w:hAnsi="맑은 고딕"/>
          <w:lang w:eastAsia="ko-KR"/>
        </w:rPr>
        <w:t>KPI·ROI 최종 검토</w:t>
      </w:r>
    </w:p>
    <w:p w14:paraId="63833951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856F4D">
        <w:rPr>
          <w:rFonts w:ascii="맑은 고딕" w:eastAsia="맑은 고딕" w:hAnsi="맑은 고딕"/>
        </w:rPr>
        <w:t>현장</w:t>
      </w:r>
      <w:proofErr w:type="spellEnd"/>
      <w:r w:rsidRPr="00856F4D">
        <w:rPr>
          <w:rFonts w:ascii="맑은 고딕" w:eastAsia="맑은 고딕" w:hAnsi="맑은 고딕"/>
        </w:rPr>
        <w:t xml:space="preserve"> </w:t>
      </w:r>
      <w:proofErr w:type="spellStart"/>
      <w:r w:rsidRPr="00856F4D">
        <w:rPr>
          <w:rFonts w:ascii="맑은 고딕" w:eastAsia="맑은 고딕" w:hAnsi="맑은 고딕"/>
        </w:rPr>
        <w:t>적용</w:t>
      </w:r>
      <w:proofErr w:type="spellEnd"/>
      <w:r w:rsidRPr="00856F4D">
        <w:rPr>
          <w:rFonts w:ascii="맑은 고딕" w:eastAsia="맑은 고딕" w:hAnsi="맑은 고딕"/>
        </w:rPr>
        <w:t xml:space="preserve"> </w:t>
      </w:r>
      <w:proofErr w:type="spellStart"/>
      <w:r w:rsidRPr="00856F4D">
        <w:rPr>
          <w:rFonts w:ascii="맑은 고딕" w:eastAsia="맑은 고딕" w:hAnsi="맑은 고딕"/>
        </w:rPr>
        <w:t>조건</w:t>
      </w:r>
      <w:proofErr w:type="spellEnd"/>
      <w:r w:rsidRPr="00856F4D">
        <w:rPr>
          <w:rFonts w:ascii="맑은 고딕" w:eastAsia="맑은 고딕" w:hAnsi="맑은 고딕"/>
        </w:rPr>
        <w:t xml:space="preserve"> </w:t>
      </w:r>
      <w:proofErr w:type="spellStart"/>
      <w:r w:rsidRPr="00856F4D">
        <w:rPr>
          <w:rFonts w:ascii="맑은 고딕" w:eastAsia="맑은 고딕" w:hAnsi="맑은 고딕"/>
        </w:rPr>
        <w:t>정리</w:t>
      </w:r>
      <w:proofErr w:type="spellEnd"/>
    </w:p>
    <w:p w14:paraId="3C3ABB55" w14:textId="77777777" w:rsidR="009F6508" w:rsidRPr="00856F4D" w:rsidRDefault="00000000">
      <w:pPr>
        <w:pStyle w:val="31"/>
        <w:spacing w:before="140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당일 산출물</w:t>
      </w:r>
    </w:p>
    <w:p w14:paraId="34317CBA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개선 제안서 초안</w:t>
      </w:r>
    </w:p>
    <w:p w14:paraId="698AC508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Before/After 도식</w:t>
      </w:r>
    </w:p>
    <w:p w14:paraId="0BB5BF77" w14:textId="77777777" w:rsidR="009F6508" w:rsidRPr="00856F4D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856F4D">
        <w:rPr>
          <w:rFonts w:ascii="맑은 고딕" w:eastAsia="맑은 고딕" w:hAnsi="맑은 고딕"/>
        </w:rPr>
        <w:t>KPI·ROI 최종표</w:t>
      </w:r>
    </w:p>
    <w:p w14:paraId="567EFFDC" w14:textId="77777777" w:rsidR="009F6508" w:rsidRDefault="00000000">
      <w:pPr>
        <w:pStyle w:val="a0"/>
        <w:spacing w:after="40" w:line="276" w:lineRule="auto"/>
      </w:pPr>
      <w:r w:rsidRPr="00856F4D">
        <w:rPr>
          <w:rFonts w:ascii="맑은 고딕" w:eastAsia="맑은 고딕" w:hAnsi="맑은 고딕"/>
        </w:rPr>
        <w:t>한계 및 향후 과제</w:t>
      </w:r>
    </w:p>
    <w:p w14:paraId="612A8DA3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D14. </w:t>
      </w:r>
      <w:r>
        <w:rPr>
          <w:lang w:eastAsia="ko-KR"/>
        </w:rPr>
        <w:t>발표자료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리허설</w:t>
      </w:r>
    </w:p>
    <w:p w14:paraId="38888394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282106">
        <w:rPr>
          <w:rFonts w:ascii="맑은 고딕" w:eastAsia="맑은 고딕" w:hAnsi="맑은 고딕"/>
        </w:rPr>
        <w:t>학습목표</w:t>
      </w:r>
      <w:proofErr w:type="spellEnd"/>
    </w:p>
    <w:p w14:paraId="682C84AD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82106">
        <w:rPr>
          <w:rFonts w:ascii="맑은 고딕" w:eastAsia="맑은 고딕" w:hAnsi="맑은 고딕"/>
          <w:lang w:eastAsia="ko-KR"/>
        </w:rPr>
        <w:t>10~15분 안에 프로젝트를 논리적으로 설명한다.</w:t>
      </w:r>
    </w:p>
    <w:p w14:paraId="0EEADEBB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82106">
        <w:rPr>
          <w:rFonts w:ascii="맑은 고딕" w:eastAsia="맑은 고딕" w:hAnsi="맑은 고딕"/>
          <w:lang w:eastAsia="ko-KR"/>
        </w:rPr>
        <w:t>발표와 대시보드 시연을 자연스럽게 연결하고 질의응답에 대비한다.</w:t>
      </w:r>
    </w:p>
    <w:p w14:paraId="636F6567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282106">
        <w:rPr>
          <w:rFonts w:ascii="맑은 고딕" w:eastAsia="맑은 고딕" w:hAnsi="맑은 고딕"/>
        </w:rPr>
        <w:t>미니</w:t>
      </w:r>
      <w:proofErr w:type="spellEnd"/>
      <w:r w:rsidRPr="00282106">
        <w:rPr>
          <w:rFonts w:ascii="맑은 고딕" w:eastAsia="맑은 고딕" w:hAnsi="맑은 고딕"/>
        </w:rPr>
        <w:t xml:space="preserve"> </w:t>
      </w:r>
      <w:proofErr w:type="spellStart"/>
      <w:r w:rsidRPr="00282106">
        <w:rPr>
          <w:rFonts w:ascii="맑은 고딕" w:eastAsia="맑은 고딕" w:hAnsi="맑은 고딕"/>
        </w:rPr>
        <w:t>강의</w:t>
      </w:r>
      <w:proofErr w:type="spellEnd"/>
    </w:p>
    <w:p w14:paraId="43920678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기술 발표 스토리라인</w:t>
      </w:r>
    </w:p>
    <w:p w14:paraId="540F1291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라이브 데모 구성</w:t>
      </w:r>
    </w:p>
    <w:p w14:paraId="614830DF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질의응답 대응</w:t>
      </w:r>
    </w:p>
    <w:p w14:paraId="2987BFF1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시연 실패 대체 전략</w:t>
      </w:r>
    </w:p>
    <w:p w14:paraId="57DB4DBA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팀별 수행</w:t>
      </w:r>
    </w:p>
    <w:p w14:paraId="1341B5DC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1차 발표</w:t>
      </w:r>
    </w:p>
    <w:p w14:paraId="5AEA71DE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교수자 피드백</w:t>
      </w:r>
    </w:p>
    <w:p w14:paraId="6F1F2D48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2차 발표</w:t>
      </w:r>
    </w:p>
    <w:p w14:paraId="1A1928FB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질의응답 훈련</w:t>
      </w:r>
    </w:p>
    <w:p w14:paraId="5245E88B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백업 영상 준비</w:t>
      </w:r>
    </w:p>
    <w:p w14:paraId="5EF701A6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lastRenderedPageBreak/>
        <w:t>당일 산출물</w:t>
      </w:r>
    </w:p>
    <w:p w14:paraId="45071F63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최종 발표자료</w:t>
      </w:r>
    </w:p>
    <w:p w14:paraId="3D4BE9E3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발표 대본</w:t>
      </w:r>
    </w:p>
    <w:p w14:paraId="245889E6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예상 질의응답표</w:t>
      </w:r>
    </w:p>
    <w:p w14:paraId="73AF0DA0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라이브 데모 및 백업 영상</w:t>
      </w:r>
    </w:p>
    <w:p w14:paraId="1DAAA17F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D15.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36024E0B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282106">
        <w:rPr>
          <w:rFonts w:ascii="맑은 고딕" w:eastAsia="맑은 고딕" w:hAnsi="맑은 고딕"/>
        </w:rPr>
        <w:t>학습목표</w:t>
      </w:r>
      <w:proofErr w:type="spellEnd"/>
    </w:p>
    <w:p w14:paraId="1178CBB9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82106">
        <w:rPr>
          <w:rFonts w:ascii="맑은 고딕" w:eastAsia="맑은 고딕" w:hAnsi="맑은 고딕"/>
          <w:lang w:eastAsia="ko-KR"/>
        </w:rPr>
        <w:t>분석, 프로토타입, KPI·ROI, 적용 한계를 통합하여 발표한다.</w:t>
      </w:r>
    </w:p>
    <w:p w14:paraId="622C35DF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82106">
        <w:rPr>
          <w:rFonts w:ascii="맑은 고딕" w:eastAsia="맑은 고딕" w:hAnsi="맑은 고딕"/>
          <w:lang w:eastAsia="ko-KR"/>
        </w:rPr>
        <w:t>팀의 문제해결 과정과 협업 성과를 설명한다.</w:t>
      </w:r>
    </w:p>
    <w:p w14:paraId="551B98A8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282106">
        <w:rPr>
          <w:rFonts w:ascii="맑은 고딕" w:eastAsia="맑은 고딕" w:hAnsi="맑은 고딕"/>
        </w:rPr>
        <w:t>미니</w:t>
      </w:r>
      <w:proofErr w:type="spellEnd"/>
      <w:r w:rsidRPr="00282106">
        <w:rPr>
          <w:rFonts w:ascii="맑은 고딕" w:eastAsia="맑은 고딕" w:hAnsi="맑은 고딕"/>
        </w:rPr>
        <w:t xml:space="preserve"> </w:t>
      </w:r>
      <w:proofErr w:type="spellStart"/>
      <w:r w:rsidRPr="00282106">
        <w:rPr>
          <w:rFonts w:ascii="맑은 고딕" w:eastAsia="맑은 고딕" w:hAnsi="맑은 고딕"/>
        </w:rPr>
        <w:t>강의</w:t>
      </w:r>
      <w:proofErr w:type="spellEnd"/>
    </w:p>
    <w:p w14:paraId="1EBC4D69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시간 관리</w:t>
      </w:r>
    </w:p>
    <w:p w14:paraId="38F26998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시연 흐름</w:t>
      </w:r>
    </w:p>
    <w:p w14:paraId="46C9CBC1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평가자 질문 대응</w:t>
      </w:r>
    </w:p>
    <w:p w14:paraId="469A754B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팀 회고</w:t>
      </w:r>
    </w:p>
    <w:p w14:paraId="2E929158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팀별 수행</w:t>
      </w:r>
    </w:p>
    <w:p w14:paraId="47DEA14E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최종 실행 점검</w:t>
      </w:r>
    </w:p>
    <w:p w14:paraId="42DEF9FD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발표와 시연</w:t>
      </w:r>
    </w:p>
    <w:p w14:paraId="7F2931C7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질의응답</w:t>
      </w:r>
    </w:p>
    <w:p w14:paraId="6A679B72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종합 피드백 및 회고</w:t>
      </w:r>
    </w:p>
    <w:p w14:paraId="23C363DE" w14:textId="77777777" w:rsidR="009F6508" w:rsidRPr="00282106" w:rsidRDefault="00000000">
      <w:pPr>
        <w:pStyle w:val="31"/>
        <w:spacing w:before="140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당일 산출물</w:t>
      </w:r>
    </w:p>
    <w:p w14:paraId="19DB145E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최종 3종 산출물</w:t>
      </w:r>
    </w:p>
    <w:p w14:paraId="04A91007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발표 결과</w:t>
      </w:r>
    </w:p>
    <w:p w14:paraId="64D880A8" w14:textId="77777777" w:rsidR="009F6508" w:rsidRPr="00282106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82106">
        <w:rPr>
          <w:rFonts w:ascii="맑은 고딕" w:eastAsia="맑은 고딕" w:hAnsi="맑은 고딕"/>
        </w:rPr>
        <w:t>팀 회고 기록</w:t>
      </w:r>
    </w:p>
    <w:p w14:paraId="60CC9C00" w14:textId="77777777" w:rsidR="009F6508" w:rsidRDefault="00000000">
      <w:pPr>
        <w:pStyle w:val="21"/>
        <w:spacing w:before="140"/>
      </w:pPr>
      <w:r>
        <w:t xml:space="preserve">D13 </w:t>
      </w:r>
      <w:r>
        <w:t>개선</w:t>
      </w:r>
      <w:r>
        <w:t xml:space="preserve"> </w:t>
      </w:r>
      <w:r>
        <w:t>제안서</w:t>
      </w:r>
      <w:r>
        <w:t xml:space="preserve"> </w:t>
      </w:r>
      <w:r>
        <w:t>권장</w:t>
      </w:r>
      <w:r>
        <w:t xml:space="preserve"> </w:t>
      </w:r>
      <w:r>
        <w:t>목차</w:t>
      </w:r>
    </w:p>
    <w:p w14:paraId="24898637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프로젝트 개요</w:t>
      </w:r>
    </w:p>
    <w:p w14:paraId="4AEEBA21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제조 문제 및 배경</w:t>
      </w:r>
    </w:p>
    <w:p w14:paraId="43676F23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AS-IS 공정</w:t>
      </w:r>
    </w:p>
    <w:p w14:paraId="721F61CF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lastRenderedPageBreak/>
        <w:t>문제 발생 시나리오</w:t>
      </w:r>
    </w:p>
    <w:p w14:paraId="38F84912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데이터 구성</w:t>
      </w:r>
    </w:p>
    <w:p w14:paraId="28180F95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이상징후 탐지 방법</w:t>
      </w:r>
    </w:p>
    <w:p w14:paraId="3E1A8B04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프로토타입 구성</w:t>
      </w:r>
    </w:p>
    <w:p w14:paraId="1B53E1A9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주요 분석 결과</w:t>
      </w:r>
    </w:p>
    <w:p w14:paraId="7C04D5A0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TO-BE 운영 프로세스</w:t>
      </w:r>
    </w:p>
    <w:p w14:paraId="60845508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Before/After KPI</w:t>
      </w:r>
    </w:p>
    <w:p w14:paraId="4FBF0220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예상 ROI</w:t>
      </w:r>
    </w:p>
    <w:p w14:paraId="6DC166E1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현장 적용 방안</w:t>
      </w:r>
    </w:p>
    <w:p w14:paraId="2F94BD1A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한계 및 추가 검증</w:t>
      </w:r>
    </w:p>
    <w:p w14:paraId="78274F8E" w14:textId="77777777" w:rsidR="009F6508" w:rsidRPr="00BC0C66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BC0C66">
        <w:rPr>
          <w:rFonts w:ascii="맑은 고딕" w:eastAsia="맑은 고딕" w:hAnsi="맑은 고딕"/>
        </w:rPr>
        <w:t>결론</w:t>
      </w:r>
    </w:p>
    <w:p w14:paraId="1723F4DF" w14:textId="77777777" w:rsidR="009F6508" w:rsidRDefault="00000000">
      <w:pPr>
        <w:pStyle w:val="21"/>
        <w:spacing w:before="140"/>
      </w:pPr>
      <w:r>
        <w:t xml:space="preserve">D14 </w:t>
      </w:r>
      <w:r>
        <w:t>발표자료</w:t>
      </w:r>
      <w:r>
        <w:t xml:space="preserve"> </w:t>
      </w:r>
      <w:r>
        <w:t>권장</w:t>
      </w:r>
      <w:r>
        <w:t xml:space="preserve"> </w:t>
      </w:r>
      <w:r>
        <w:t>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9F6508" w14:paraId="0DC03188" w14:textId="77777777">
        <w:trPr>
          <w:tblHeader/>
          <w:jc w:val="center"/>
        </w:trPr>
        <w:tc>
          <w:tcPr>
            <w:tcW w:w="113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5D34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슬라이드</w:t>
            </w:r>
          </w:p>
        </w:tc>
        <w:tc>
          <w:tcPr>
            <w:tcW w:w="793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6EA1E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F6508" w14:paraId="71A559C4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8DD77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1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4D468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프로젝트명과 팀 소개</w:t>
            </w:r>
          </w:p>
        </w:tc>
      </w:tr>
      <w:tr w:rsidR="009F6508" w14:paraId="1EF47FB3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1B90C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2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50382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제조 문제</w:t>
            </w:r>
          </w:p>
        </w:tc>
      </w:tr>
      <w:tr w:rsidR="009F6508" w14:paraId="11C41EF3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3B80B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3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83272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공정 및 이상 시나리오</w:t>
            </w:r>
          </w:p>
        </w:tc>
      </w:tr>
      <w:tr w:rsidR="009F6508" w14:paraId="39F75148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41A75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4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CD99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데이터 구성</w:t>
            </w:r>
          </w:p>
        </w:tc>
      </w:tr>
      <w:tr w:rsidR="009F6508" w14:paraId="316C5B55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603CE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5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CEF11" w14:textId="77777777" w:rsidR="009F6508" w:rsidRPr="00A13D6D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“OK인데 위험”의 정의</w:t>
            </w:r>
          </w:p>
        </w:tc>
      </w:tr>
      <w:tr w:rsidR="009F6508" w14:paraId="5CEF5F6F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8A4F8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6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D96CE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분석 방법</w:t>
            </w:r>
          </w:p>
        </w:tc>
      </w:tr>
      <w:tr w:rsidR="009F6508" w14:paraId="26984D2D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D163D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7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B1818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주요 탐지 결과</w:t>
            </w:r>
          </w:p>
        </w:tc>
      </w:tr>
      <w:tr w:rsidR="009F6508" w14:paraId="33FB8612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585E0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8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DA3A4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대시보드 구성</w:t>
            </w:r>
          </w:p>
        </w:tc>
      </w:tr>
      <w:tr w:rsidR="009F6508" w14:paraId="43012792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342EB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9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B1E2B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프로토타입 데모</w:t>
            </w:r>
          </w:p>
        </w:tc>
      </w:tr>
      <w:tr w:rsidR="009F6508" w14:paraId="2CC00824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7DE9D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3E6F5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Before/After KPI</w:t>
            </w:r>
          </w:p>
        </w:tc>
      </w:tr>
      <w:tr w:rsidR="009F6508" w14:paraId="72BBA861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51D53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11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2E79A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ROI와 기대효과</w:t>
            </w:r>
          </w:p>
        </w:tc>
      </w:tr>
      <w:tr w:rsidR="009F6508" w14:paraId="1C4E1C8B" w14:textId="77777777">
        <w:trPr>
          <w:jc w:val="center"/>
        </w:trPr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77C3D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12</w:t>
            </w:r>
          </w:p>
        </w:tc>
        <w:tc>
          <w:tcPr>
            <w:tcW w:w="793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5F251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한계 및 향후 개선</w:t>
            </w:r>
          </w:p>
        </w:tc>
      </w:tr>
      <w:tr w:rsidR="009F6508" w14:paraId="12EB7408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9B192" w14:textId="77777777" w:rsidR="009F6508" w:rsidRPr="00A13D6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13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E2D45" w14:textId="77777777" w:rsidR="009F6508" w:rsidRPr="00A13D6D" w:rsidRDefault="00000000">
            <w:pPr>
              <w:rPr>
                <w:rFonts w:ascii="맑은 고딕" w:eastAsia="맑은 고딕" w:hAnsi="맑은 고딕"/>
              </w:rPr>
            </w:pPr>
            <w:r w:rsidRPr="00A13D6D">
              <w:rPr>
                <w:rFonts w:ascii="맑은 고딕" w:eastAsia="맑은 고딕" w:hAnsi="맑은 고딕"/>
                <w:color w:val="222222"/>
                <w:sz w:val="19"/>
              </w:rPr>
              <w:t>결론</w:t>
            </w:r>
          </w:p>
        </w:tc>
      </w:tr>
    </w:tbl>
    <w:p w14:paraId="6DCF00B7" w14:textId="77777777" w:rsidR="009F6508" w:rsidRDefault="009F6508">
      <w:pPr>
        <w:spacing w:after="20"/>
      </w:pPr>
    </w:p>
    <w:p w14:paraId="395B53F5" w14:textId="77777777" w:rsidR="009F6508" w:rsidRDefault="00000000">
      <w:pPr>
        <w:pStyle w:val="21"/>
        <w:spacing w:before="140"/>
      </w:pPr>
      <w:r>
        <w:t>예상</w:t>
      </w:r>
      <w:r>
        <w:t xml:space="preserve"> </w:t>
      </w:r>
      <w:r>
        <w:t>질의응답</w:t>
      </w:r>
    </w:p>
    <w:p w14:paraId="7FB0B1FF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왜 해당 센서를 선택했는가?</w:t>
      </w:r>
    </w:p>
    <w:p w14:paraId="38A9753B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정상과 위험의 기준은 무엇인가?</w:t>
      </w:r>
    </w:p>
    <w:p w14:paraId="580319FF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A13D6D">
        <w:rPr>
          <w:rFonts w:ascii="맑은 고딕" w:eastAsia="맑은 고딕" w:hAnsi="맑은 고딕"/>
          <w:lang w:eastAsia="ko-KR"/>
        </w:rPr>
        <w:t>오탐이</w:t>
      </w:r>
      <w:proofErr w:type="spellEnd"/>
      <w:r w:rsidRPr="00A13D6D">
        <w:rPr>
          <w:rFonts w:ascii="맑은 고딕" w:eastAsia="맑은 고딕" w:hAnsi="맑은 고딕"/>
          <w:lang w:eastAsia="ko-KR"/>
        </w:rPr>
        <w:t xml:space="preserve"> 발생하면 어떻게 처리하는가?</w:t>
      </w:r>
    </w:p>
    <w:p w14:paraId="0A092302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KPI를 실제 현장에서도 측정할 수 있는가?</w:t>
      </w:r>
    </w:p>
    <w:p w14:paraId="1B90AF43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ROI 계산의 근거는 무엇인가?</w:t>
      </w:r>
    </w:p>
    <w:p w14:paraId="18A06546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가상 데이터와 실측 데이터의 차이는 무엇인가?</w:t>
      </w:r>
    </w:p>
    <w:p w14:paraId="5C59F04A" w14:textId="77777777" w:rsidR="009F6508" w:rsidRPr="00A13D6D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현장 적용 전에 어떤 추가 검증이 필요한가?</w:t>
      </w:r>
    </w:p>
    <w:p w14:paraId="01643A20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트랙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 xml:space="preserve"> </w:t>
      </w:r>
      <w:r>
        <w:rPr>
          <w:lang w:eastAsia="ko-KR"/>
        </w:rPr>
        <w:t>운영안</w:t>
      </w:r>
    </w:p>
    <w:p w14:paraId="7D169F09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67E00C10" w14:textId="77777777" w:rsidR="009F6508" w:rsidRPr="00A13D6D" w:rsidRDefault="00000000">
      <w:pPr>
        <w:pStyle w:val="31"/>
        <w:spacing w:before="140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오전 Stand-up: 팀당 약 3분</w:t>
      </w:r>
    </w:p>
    <w:p w14:paraId="193BA77E" w14:textId="77777777" w:rsidR="009F6508" w:rsidRPr="00A13D6D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proofErr w:type="spellStart"/>
      <w:r w:rsidRPr="00A13D6D">
        <w:rPr>
          <w:rFonts w:ascii="맑은 고딕" w:eastAsia="맑은 고딕" w:hAnsi="맑은 고딕"/>
        </w:rPr>
        <w:t>전일</w:t>
      </w:r>
      <w:proofErr w:type="spellEnd"/>
      <w:r w:rsidRPr="00A13D6D">
        <w:rPr>
          <w:rFonts w:ascii="맑은 고딕" w:eastAsia="맑은 고딕" w:hAnsi="맑은 고딕"/>
        </w:rPr>
        <w:t xml:space="preserve"> </w:t>
      </w:r>
      <w:proofErr w:type="spellStart"/>
      <w:r w:rsidRPr="00A13D6D">
        <w:rPr>
          <w:rFonts w:ascii="맑은 고딕" w:eastAsia="맑은 고딕" w:hAnsi="맑은 고딕"/>
        </w:rPr>
        <w:t>완료</w:t>
      </w:r>
      <w:proofErr w:type="spellEnd"/>
      <w:r w:rsidRPr="00A13D6D">
        <w:rPr>
          <w:rFonts w:ascii="맑은 고딕" w:eastAsia="맑은 고딕" w:hAnsi="맑은 고딕"/>
        </w:rPr>
        <w:t xml:space="preserve"> </w:t>
      </w:r>
      <w:proofErr w:type="spellStart"/>
      <w:r w:rsidRPr="00A13D6D">
        <w:rPr>
          <w:rFonts w:ascii="맑은 고딕" w:eastAsia="맑은 고딕" w:hAnsi="맑은 고딕"/>
        </w:rPr>
        <w:t>내용</w:t>
      </w:r>
      <w:proofErr w:type="spellEnd"/>
    </w:p>
    <w:p w14:paraId="209552E9" w14:textId="77777777" w:rsidR="009F6508" w:rsidRPr="00A13D6D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A13D6D">
        <w:rPr>
          <w:rFonts w:ascii="맑은 고딕" w:eastAsia="맑은 고딕" w:hAnsi="맑은 고딕"/>
        </w:rPr>
        <w:t>당일 완료 목표</w:t>
      </w:r>
    </w:p>
    <w:p w14:paraId="1B9A68B9" w14:textId="77777777" w:rsidR="009F6508" w:rsidRPr="00A13D6D" w:rsidRDefault="00000000">
      <w:pPr>
        <w:pStyle w:val="a"/>
        <w:spacing w:after="40" w:line="276" w:lineRule="auto"/>
        <w:rPr>
          <w:rFonts w:ascii="맑은 고딕" w:eastAsia="맑은 고딕" w:hAnsi="맑은 고딕"/>
        </w:rPr>
      </w:pPr>
      <w:r w:rsidRPr="00A13D6D">
        <w:rPr>
          <w:rFonts w:ascii="맑은 고딕" w:eastAsia="맑은 고딕" w:hAnsi="맑은 고딕"/>
        </w:rPr>
        <w:t>현재 장애요인</w:t>
      </w:r>
    </w:p>
    <w:p w14:paraId="0DB03DE7" w14:textId="77777777" w:rsidR="009F6508" w:rsidRPr="00A13D6D" w:rsidRDefault="00000000">
      <w:pPr>
        <w:pStyle w:val="31"/>
        <w:spacing w:before="140"/>
        <w:rPr>
          <w:rFonts w:ascii="맑은 고딕" w:eastAsia="맑은 고딕" w:hAnsi="맑은 고딕"/>
          <w:lang w:eastAsia="ko-KR"/>
        </w:rPr>
      </w:pPr>
      <w:r w:rsidRPr="00A13D6D">
        <w:rPr>
          <w:rFonts w:ascii="맑은 고딕" w:eastAsia="맑은 고딕" w:hAnsi="맑은 고딕"/>
          <w:lang w:eastAsia="ko-KR"/>
        </w:rPr>
        <w:t>오후 순회 멘토링: 팀당 약 15~20분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9F6508" w14:paraId="370934F5" w14:textId="77777777">
        <w:trPr>
          <w:tblHeader/>
          <w:jc w:val="center"/>
        </w:trPr>
        <w:tc>
          <w:tcPr>
            <w:tcW w:w="141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37F57" w14:textId="77777777" w:rsidR="009F650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상태</w:t>
            </w:r>
            <w:proofErr w:type="spellEnd"/>
          </w:p>
        </w:tc>
        <w:tc>
          <w:tcPr>
            <w:tcW w:w="2835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8FDD3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4819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E83F5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교수자 조치</w:t>
            </w:r>
          </w:p>
        </w:tc>
      </w:tr>
      <w:tr w:rsidR="009F6508" w:rsidRPr="008C3DDD" w14:paraId="736757C3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164A8" w14:textId="77777777" w:rsidR="009F6508" w:rsidRPr="008C3DD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</w:rPr>
              <w:t>Green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F7014" w14:textId="77777777" w:rsidR="009F6508" w:rsidRPr="008C3DDD" w:rsidRDefault="00000000">
            <w:pPr>
              <w:rPr>
                <w:rFonts w:ascii="맑은 고딕" w:eastAsia="맑은 고딕" w:hAnsi="맑은 고딕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</w:rPr>
              <w:t>계획대로 진행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B6A3C" w14:textId="77777777" w:rsidR="009F6508" w:rsidRPr="008C3DDD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다음 단계와 심화 과제 안내</w:t>
            </w:r>
          </w:p>
        </w:tc>
      </w:tr>
      <w:tr w:rsidR="009F6508" w:rsidRPr="008C3DDD" w14:paraId="03367371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EB71E" w14:textId="77777777" w:rsidR="009F6508" w:rsidRPr="008C3DD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</w:rPr>
              <w:t>Yellow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3EDAB" w14:textId="77777777" w:rsidR="009F6508" w:rsidRPr="008C3DDD" w:rsidRDefault="00000000">
            <w:pPr>
              <w:rPr>
                <w:rFonts w:ascii="맑은 고딕" w:eastAsia="맑은 고딕" w:hAnsi="맑은 고딕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</w:rPr>
              <w:t>일부 지연 또는 오류</w:t>
            </w:r>
          </w:p>
        </w:tc>
        <w:tc>
          <w:tcPr>
            <w:tcW w:w="481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15E97" w14:textId="77777777" w:rsidR="009F6508" w:rsidRPr="008C3DDD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수정 범위와 완료 기한 지정</w:t>
            </w:r>
          </w:p>
        </w:tc>
      </w:tr>
      <w:tr w:rsidR="009F6508" w:rsidRPr="008C3DDD" w14:paraId="39CB7371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76C73" w14:textId="77777777" w:rsidR="009F6508" w:rsidRPr="008C3DD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</w:rPr>
              <w:t>Red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84CAC" w14:textId="77777777" w:rsidR="009F6508" w:rsidRPr="008C3DDD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방향 오류 또는 중단 위험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24B9D" w14:textId="77777777" w:rsidR="009F6508" w:rsidRPr="008C3DDD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8C3DDD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범위 축소, 재설계, 직접 기술 개입</w:t>
            </w:r>
          </w:p>
        </w:tc>
      </w:tr>
    </w:tbl>
    <w:p w14:paraId="4D1892BD" w14:textId="77777777" w:rsidR="009F6508" w:rsidRPr="008C3DDD" w:rsidRDefault="009F6508">
      <w:pPr>
        <w:spacing w:after="20"/>
        <w:rPr>
          <w:rFonts w:ascii="맑은 고딕" w:eastAsia="맑은 고딕" w:hAnsi="맑은 고딕"/>
          <w:lang w:eastAsia="ko-KR"/>
        </w:rPr>
      </w:pPr>
    </w:p>
    <w:p w14:paraId="42C22A96" w14:textId="77777777" w:rsidR="009F6508" w:rsidRPr="003654F0" w:rsidRDefault="00000000">
      <w:pPr>
        <w:pStyle w:val="31"/>
        <w:spacing w:before="140"/>
        <w:rPr>
          <w:rFonts w:ascii="맑은 고딕" w:eastAsia="맑은 고딕" w:hAnsi="맑은 고딕"/>
        </w:rPr>
      </w:pPr>
      <w:proofErr w:type="spellStart"/>
      <w:r w:rsidRPr="003654F0">
        <w:rPr>
          <w:rFonts w:ascii="맑은 고딕" w:eastAsia="맑은 고딕" w:hAnsi="맑은 고딕"/>
        </w:rPr>
        <w:lastRenderedPageBreak/>
        <w:t>일일</w:t>
      </w:r>
      <w:proofErr w:type="spellEnd"/>
      <w:r w:rsidRPr="003654F0">
        <w:rPr>
          <w:rFonts w:ascii="맑은 고딕" w:eastAsia="맑은 고딕" w:hAnsi="맑은 고딕"/>
        </w:rPr>
        <w:t xml:space="preserve"> </w:t>
      </w:r>
      <w:proofErr w:type="spellStart"/>
      <w:r w:rsidRPr="003654F0">
        <w:rPr>
          <w:rFonts w:ascii="맑은 고딕" w:eastAsia="맑은 고딕" w:hAnsi="맑은 고딕"/>
        </w:rPr>
        <w:t>종료</w:t>
      </w:r>
      <w:proofErr w:type="spellEnd"/>
      <w:r w:rsidRPr="003654F0">
        <w:rPr>
          <w:rFonts w:ascii="맑은 고딕" w:eastAsia="맑은 고딕" w:hAnsi="맑은 고딕"/>
        </w:rPr>
        <w:t xml:space="preserve"> </w:t>
      </w:r>
      <w:proofErr w:type="spellStart"/>
      <w:r w:rsidRPr="003654F0">
        <w:rPr>
          <w:rFonts w:ascii="맑은 고딕" w:eastAsia="맑은 고딕" w:hAnsi="맑은 고딕"/>
        </w:rPr>
        <w:t>점검</w:t>
      </w:r>
      <w:proofErr w:type="spellEnd"/>
    </w:p>
    <w:p w14:paraId="2DE892BC" w14:textId="77777777" w:rsidR="009F6508" w:rsidRPr="003654F0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4F0">
        <w:rPr>
          <w:rFonts w:ascii="맑은 고딕" w:eastAsia="맑은 고딕" w:hAnsi="맑은 고딕"/>
        </w:rPr>
        <w:t>오늘 완료 결과</w:t>
      </w:r>
    </w:p>
    <w:p w14:paraId="4E5212C2" w14:textId="77777777" w:rsidR="009F6508" w:rsidRPr="003654F0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4F0">
        <w:rPr>
          <w:rFonts w:ascii="맑은 고딕" w:eastAsia="맑은 고딕" w:hAnsi="맑은 고딕"/>
        </w:rPr>
        <w:t>그래프 또는 실행 화면</w:t>
      </w:r>
    </w:p>
    <w:p w14:paraId="3DA67BDC" w14:textId="77777777" w:rsidR="009F6508" w:rsidRPr="003654F0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4F0">
        <w:rPr>
          <w:rFonts w:ascii="맑은 고딕" w:eastAsia="맑은 고딕" w:hAnsi="맑은 고딕"/>
        </w:rPr>
        <w:t>해결되지 않은 문제</w:t>
      </w:r>
    </w:p>
    <w:p w14:paraId="36EA8987" w14:textId="77777777" w:rsidR="009F6508" w:rsidRPr="003654F0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4F0">
        <w:rPr>
          <w:rFonts w:ascii="맑은 고딕" w:eastAsia="맑은 고딕" w:hAnsi="맑은 고딕"/>
        </w:rPr>
        <w:t>다음 날 계획</w:t>
      </w:r>
    </w:p>
    <w:p w14:paraId="5EAADB61" w14:textId="77777777" w:rsidR="009F6508" w:rsidRPr="003654F0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3654F0">
        <w:rPr>
          <w:rFonts w:ascii="맑은 고딕" w:eastAsia="맑은 고딕" w:hAnsi="맑은 고딕"/>
        </w:rPr>
        <w:t>교수자 피드백 반영 여부</w:t>
      </w:r>
    </w:p>
    <w:p w14:paraId="5BAF022F" w14:textId="77777777" w:rsidR="009F6508" w:rsidRDefault="00000000">
      <w:pPr>
        <w:pStyle w:val="21"/>
        <w:spacing w:before="140"/>
      </w:pPr>
      <w:r>
        <w:t xml:space="preserve">11.2 </w:t>
      </w:r>
      <w:r>
        <w:t>시점별</w:t>
      </w:r>
      <w:r>
        <w:t xml:space="preserve"> </w:t>
      </w:r>
      <w:r>
        <w:t>멘토링</w:t>
      </w:r>
      <w:r>
        <w:t xml:space="preserve"> </w:t>
      </w:r>
      <w:r>
        <w:t>초점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9F6508" w14:paraId="094AF197" w14:textId="77777777">
        <w:trPr>
          <w:tblHeader/>
          <w:jc w:val="center"/>
        </w:trPr>
        <w:tc>
          <w:tcPr>
            <w:tcW w:w="1417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3BF21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일차</w:t>
            </w:r>
          </w:p>
        </w:tc>
        <w:tc>
          <w:tcPr>
            <w:tcW w:w="765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85112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핵심 점검 내용</w:t>
            </w:r>
          </w:p>
        </w:tc>
      </w:tr>
      <w:tr w:rsidR="009F6508" w14:paraId="576A4D68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2DD5D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F268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팀 구성과 역할</w:t>
            </w:r>
          </w:p>
        </w:tc>
      </w:tr>
      <w:tr w:rsidR="009F6508" w14:paraId="59BB22A7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86F84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D2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AE189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주제·난이도 적합성</w:t>
            </w:r>
          </w:p>
        </w:tc>
      </w:tr>
      <w:tr w:rsidR="009F6508" w14:paraId="036B9FAD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D515B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D3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71775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정상·이상 대본</w:t>
            </w:r>
          </w:p>
        </w:tc>
      </w:tr>
      <w:tr w:rsidR="009F6508" w14:paraId="28B09E06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95DDA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D4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26243" w14:textId="77777777" w:rsidR="009F6508" w:rsidRPr="003654F0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데이터 명세와 현장 타당성</w:t>
            </w:r>
          </w:p>
        </w:tc>
      </w:tr>
      <w:tr w:rsidR="009F6508" w14:paraId="25CEC8AD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256C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D5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76086" w14:textId="77777777" w:rsidR="009F6508" w:rsidRPr="003654F0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실측 또는 대체 데이터 준비</w:t>
            </w:r>
          </w:p>
        </w:tc>
      </w:tr>
      <w:tr w:rsidR="009F6508" w14:paraId="16EDBC63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56014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D6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3A0D4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데이터 품질</w:t>
            </w:r>
          </w:p>
        </w:tc>
      </w:tr>
      <w:tr w:rsidR="009F6508" w14:paraId="2B97B730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CD80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D7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86F6E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이상징후 탐지 기준</w:t>
            </w:r>
          </w:p>
        </w:tc>
      </w:tr>
      <w:tr w:rsidR="009F6508" w14:paraId="6236D69C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B7950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D8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9D9D7" w14:textId="77777777" w:rsidR="009F6508" w:rsidRPr="003654F0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분석 결과와 </w:t>
            </w:r>
            <w:proofErr w:type="spellStart"/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오탐</w:t>
            </w:r>
            <w:proofErr w:type="spellEnd"/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·</w:t>
            </w:r>
            <w:proofErr w:type="spellStart"/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미탐</w:t>
            </w:r>
            <w:proofErr w:type="spellEnd"/>
          </w:p>
        </w:tc>
      </w:tr>
      <w:tr w:rsidR="009F6508" w14:paraId="08268234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3FFC7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D9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85EB8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대시보드 사용자 흐름</w:t>
            </w:r>
          </w:p>
        </w:tc>
      </w:tr>
      <w:tr w:rsidR="009F6508" w14:paraId="662EE468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DB1B3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D10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6EB54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KPI·ROI</w:t>
            </w:r>
          </w:p>
        </w:tc>
      </w:tr>
      <w:tr w:rsidR="009F6508" w14:paraId="31DB695B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D6364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D11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AC59A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Phase 2 결과 검증</w:t>
            </w:r>
          </w:p>
        </w:tc>
      </w:tr>
      <w:tr w:rsidR="009F6508" w14:paraId="06ED238A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59BAE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D12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230F6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통합 테스트</w:t>
            </w:r>
          </w:p>
        </w:tc>
      </w:tr>
      <w:tr w:rsidR="009F6508" w14:paraId="6A840DB3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91443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D13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B31D9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개선 제안서</w:t>
            </w:r>
          </w:p>
        </w:tc>
      </w:tr>
      <w:tr w:rsidR="009F6508" w14:paraId="146724DB" w14:textId="77777777">
        <w:trPr>
          <w:jc w:val="center"/>
        </w:trPr>
        <w:tc>
          <w:tcPr>
            <w:tcW w:w="1417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E6AE2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D14</w:t>
            </w:r>
          </w:p>
        </w:tc>
        <w:tc>
          <w:tcPr>
            <w:tcW w:w="765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75EA8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발표와 시연 리허설</w:t>
            </w:r>
          </w:p>
        </w:tc>
      </w:tr>
      <w:tr w:rsidR="009F6508" w14:paraId="6626CE4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DA685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D15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A28AA" w14:textId="77777777" w:rsidR="009F6508" w:rsidRPr="003654F0" w:rsidRDefault="00000000">
            <w:pPr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최종 발표와 기술 백업</w:t>
            </w:r>
          </w:p>
        </w:tc>
      </w:tr>
    </w:tbl>
    <w:p w14:paraId="79C3A545" w14:textId="77777777" w:rsidR="009F6508" w:rsidRDefault="009F6508">
      <w:pPr>
        <w:spacing w:after="20"/>
      </w:pPr>
    </w:p>
    <w:p w14:paraId="61A84C77" w14:textId="77777777" w:rsidR="009F6508" w:rsidRDefault="00000000">
      <w:pPr>
        <w:pStyle w:val="1"/>
        <w:spacing w:before="200"/>
      </w:pPr>
      <w:r>
        <w:t xml:space="preserve">12. </w:t>
      </w:r>
      <w:r>
        <w:t>공통</w:t>
      </w:r>
      <w:r>
        <w:t xml:space="preserve"> </w:t>
      </w:r>
      <w:r>
        <w:t>미니</w:t>
      </w:r>
      <w:r>
        <w:t xml:space="preserve"> </w:t>
      </w:r>
      <w:r>
        <w:t>강의</w:t>
      </w:r>
      <w:r>
        <w:t xml:space="preserve"> </w:t>
      </w:r>
      <w:r>
        <w:t>주제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2835"/>
      </w:tblGrid>
      <w:tr w:rsidR="009F6508" w14:paraId="2AC38232" w14:textId="77777777">
        <w:trPr>
          <w:tblHeader/>
          <w:jc w:val="center"/>
        </w:trPr>
        <w:tc>
          <w:tcPr>
            <w:tcW w:w="6236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A4993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미니 강의</w:t>
            </w:r>
          </w:p>
        </w:tc>
        <w:tc>
          <w:tcPr>
            <w:tcW w:w="2835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545CD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권장 시점</w:t>
            </w:r>
          </w:p>
        </w:tc>
      </w:tr>
      <w:tr w:rsidR="009F6508" w14:paraId="2CC3728B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67EE6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제조 시계열 데이터의 구조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F0303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D6</w:t>
            </w:r>
          </w:p>
        </w:tc>
      </w:tr>
      <w:tr w:rsidR="009F6508" w14:paraId="645B36C9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DF9EA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정상·경계·이상 정의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9616B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D6~D7</w:t>
            </w:r>
          </w:p>
        </w:tc>
      </w:tr>
      <w:tr w:rsidR="009F6508" w14:paraId="0DD3F280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1B309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이동평균·Drift·변화율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E16F8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D7</w:t>
            </w:r>
          </w:p>
        </w:tc>
      </w:tr>
      <w:tr w:rsidR="009F6508" w14:paraId="6168737F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ADA24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오탐과 미탐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F4F0D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D8</w:t>
            </w:r>
          </w:p>
        </w:tc>
      </w:tr>
      <w:tr w:rsidR="009F6508" w14:paraId="3191C8C5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3BDCD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올바른 제조 데이터 시각화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56C8B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D8</w:t>
            </w:r>
          </w:p>
        </w:tc>
      </w:tr>
      <w:tr w:rsidR="009F6508" w14:paraId="346FA471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FF0DA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Streamlit</w:t>
            </w:r>
            <w:proofErr w:type="spellEnd"/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대시보드 구조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7B962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D9</w:t>
            </w:r>
          </w:p>
        </w:tc>
      </w:tr>
      <w:tr w:rsidR="009F6508" w14:paraId="73D68572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45399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Human-in-the-loop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7F889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D9</w:t>
            </w:r>
          </w:p>
        </w:tc>
      </w:tr>
      <w:tr w:rsidR="009F6508" w14:paraId="3D0CFBAF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A52EA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제조 KPI 설계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B8F14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D10</w:t>
            </w:r>
          </w:p>
        </w:tc>
      </w:tr>
      <w:tr w:rsidR="009F6508" w14:paraId="0FFB14AB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04782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ROI 계산과 가정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42564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D10</w:t>
            </w:r>
          </w:p>
        </w:tc>
      </w:tr>
      <w:tr w:rsidR="009F6508" w14:paraId="73350EC6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4A576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테스트 시나리오 작성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6255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D12</w:t>
            </w:r>
          </w:p>
        </w:tc>
      </w:tr>
      <w:tr w:rsidR="009F6508" w14:paraId="180FCA62" w14:textId="77777777">
        <w:trPr>
          <w:jc w:val="center"/>
        </w:trPr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4AF1A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개선 제안서 작성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E5355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D13</w:t>
            </w:r>
          </w:p>
        </w:tc>
      </w:tr>
      <w:tr w:rsidR="009F6508" w14:paraId="46BCA276" w14:textId="77777777">
        <w:trPr>
          <w:jc w:val="center"/>
        </w:trPr>
        <w:tc>
          <w:tcPr>
            <w:tcW w:w="6236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3D7A9" w14:textId="77777777" w:rsidR="009F6508" w:rsidRPr="003654F0" w:rsidRDefault="00000000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기술 발표와 라이브 데모</w:t>
            </w:r>
          </w:p>
        </w:tc>
        <w:tc>
          <w:tcPr>
            <w:tcW w:w="2835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541DD" w14:textId="77777777" w:rsidR="009F6508" w:rsidRPr="003654F0" w:rsidRDefault="00000000" w:rsidP="003654F0">
            <w:pPr>
              <w:jc w:val="center"/>
              <w:rPr>
                <w:rFonts w:ascii="맑은 고딕" w:eastAsia="맑은 고딕" w:hAnsi="맑은 고딕"/>
              </w:rPr>
            </w:pPr>
            <w:r w:rsidRPr="003654F0">
              <w:rPr>
                <w:rFonts w:ascii="맑은 고딕" w:eastAsia="맑은 고딕" w:hAnsi="맑은 고딕"/>
                <w:color w:val="222222"/>
                <w:sz w:val="19"/>
              </w:rPr>
              <w:t>D14</w:t>
            </w:r>
          </w:p>
        </w:tc>
      </w:tr>
    </w:tbl>
    <w:p w14:paraId="4DB16747" w14:textId="77777777" w:rsidR="009F6508" w:rsidRDefault="009F6508">
      <w:pPr>
        <w:spacing w:after="20"/>
      </w:pPr>
    </w:p>
    <w:p w14:paraId="29D3E38A" w14:textId="77777777" w:rsidR="009F6508" w:rsidRDefault="00000000">
      <w:pPr>
        <w:pStyle w:val="1"/>
        <w:spacing w:before="200"/>
      </w:pPr>
      <w:r>
        <w:t xml:space="preserve">13. </w:t>
      </w:r>
      <w:r>
        <w:t>평가</w:t>
      </w:r>
      <w:r>
        <w:t xml:space="preserve"> </w:t>
      </w:r>
      <w:r>
        <w:t>루브릭</w:t>
      </w:r>
      <w:r>
        <w:t xml:space="preserve"> </w:t>
      </w:r>
      <w:r>
        <w:t>제안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4"/>
        <w:gridCol w:w="4989"/>
      </w:tblGrid>
      <w:tr w:rsidR="009F6508" w14:paraId="5B7533DD" w14:textId="77777777">
        <w:trPr>
          <w:tblHeader/>
          <w:jc w:val="center"/>
        </w:trPr>
        <w:tc>
          <w:tcPr>
            <w:tcW w:w="2948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CE951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평가 항목</w:t>
            </w:r>
          </w:p>
        </w:tc>
        <w:tc>
          <w:tcPr>
            <w:tcW w:w="1134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FAD82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배점</w:t>
            </w:r>
          </w:p>
        </w:tc>
        <w:tc>
          <w:tcPr>
            <w:tcW w:w="4989" w:type="dxa"/>
            <w:shd w:val="clear" w:color="auto" w:fill="1F2A5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008FA" w14:textId="77777777" w:rsidR="009F650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평가 기준</w:t>
            </w:r>
          </w:p>
        </w:tc>
      </w:tr>
      <w:tr w:rsidR="009F6508" w14:paraId="0E3DB80F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38558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lastRenderedPageBreak/>
              <w:t>제조 문제 및 시나리오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F5590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251EC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문제 정의와 시나리오의 명확성</w:t>
            </w:r>
          </w:p>
        </w:tc>
      </w:tr>
      <w:tr w:rsidR="009F6508" w14:paraId="706B9B97" w14:textId="77777777">
        <w:trPr>
          <w:jc w:val="center"/>
        </w:trPr>
        <w:tc>
          <w:tcPr>
            <w:tcW w:w="29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ACB86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데이터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명세와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품질</w:t>
            </w:r>
            <w:proofErr w:type="spellEnd"/>
          </w:p>
        </w:tc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EB6BC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5293C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컬럼·단위·정상·이상 조건의 타당성</w:t>
            </w:r>
          </w:p>
        </w:tc>
      </w:tr>
      <w:tr w:rsidR="009F6508" w14:paraId="72452CCE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CE3EB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분석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노트북</w:t>
            </w:r>
            <w:proofErr w:type="spellEnd"/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09626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20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CF950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재현성, 그래프, 탐지 결과, 제조 해석</w:t>
            </w:r>
          </w:p>
        </w:tc>
      </w:tr>
      <w:tr w:rsidR="009F6508" w14:paraId="145A7F0C" w14:textId="77777777">
        <w:trPr>
          <w:jc w:val="center"/>
        </w:trPr>
        <w:tc>
          <w:tcPr>
            <w:tcW w:w="29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4C442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이상징후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탐지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로직</w:t>
            </w:r>
            <w:proofErr w:type="spellEnd"/>
          </w:p>
        </w:tc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A07B3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60AD6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기준 설명과 근접·Drift·연속성 반영</w:t>
            </w:r>
          </w:p>
        </w:tc>
      </w:tr>
      <w:tr w:rsidR="009F6508" w14:paraId="1C7882A1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8B7E3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Streamlit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대시보드</w:t>
            </w:r>
            <w:proofErr w:type="spellEnd"/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37913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20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8A040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작동성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, 가독성, 알림·권고·승인·기록</w:t>
            </w:r>
          </w:p>
        </w:tc>
      </w:tr>
      <w:tr w:rsidR="009F6508" w14:paraId="3840A543" w14:textId="77777777">
        <w:trPr>
          <w:jc w:val="center"/>
        </w:trPr>
        <w:tc>
          <w:tcPr>
            <w:tcW w:w="29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829FC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KPI·ROI</w:t>
            </w:r>
          </w:p>
        </w:tc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F9E09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91EA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산식, 가정, Before/After 논리</w:t>
            </w:r>
          </w:p>
        </w:tc>
      </w:tr>
      <w:tr w:rsidR="009F6508" w14:paraId="6C3F2CE8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0BA5B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개선 제안서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A05AE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10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8CF23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현장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적용성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, 한계, 논리적 연결</w:t>
            </w:r>
          </w:p>
        </w:tc>
      </w:tr>
      <w:tr w:rsidR="009F6508" w14:paraId="57757399" w14:textId="77777777">
        <w:trPr>
          <w:jc w:val="center"/>
        </w:trPr>
        <w:tc>
          <w:tcPr>
            <w:tcW w:w="29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AAD27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발표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 및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시연</w:t>
            </w:r>
            <w:proofErr w:type="spellEnd"/>
          </w:p>
        </w:tc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1882A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5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16251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전달력</w:t>
            </w:r>
            <w:proofErr w:type="spellEnd"/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, 시간 준수, 데모 안정성</w:t>
            </w:r>
          </w:p>
        </w:tc>
      </w:tr>
      <w:tr w:rsidR="009F6508" w14:paraId="6EA0B592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09AEF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 xml:space="preserve">팀 </w:t>
            </w:r>
            <w:proofErr w:type="spellStart"/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협업</w:t>
            </w:r>
            <w:proofErr w:type="spellEnd"/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4A14E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</w:rPr>
              <w:t>5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D2F6A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813504"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역할 분담, 참여도, 피드백 반영</w:t>
            </w:r>
          </w:p>
        </w:tc>
      </w:tr>
      <w:tr w:rsidR="009F6508" w14:paraId="0915D235" w14:textId="77777777">
        <w:trPr>
          <w:jc w:val="center"/>
        </w:trPr>
        <w:tc>
          <w:tcPr>
            <w:tcW w:w="2948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2877E" w14:textId="77777777" w:rsidR="009F6508" w:rsidRPr="00813504" w:rsidRDefault="0000000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813504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합계</w:t>
            </w:r>
            <w:proofErr w:type="spellEnd"/>
          </w:p>
        </w:tc>
        <w:tc>
          <w:tcPr>
            <w:tcW w:w="1134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4C484" w14:textId="77777777" w:rsidR="009F6508" w:rsidRPr="00813504" w:rsidRDefault="00000000" w:rsidP="00813504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813504">
              <w:rPr>
                <w:rFonts w:ascii="맑은 고딕" w:eastAsia="맑은 고딕" w:hAnsi="맑은 고딕"/>
                <w:b/>
                <w:bCs/>
                <w:color w:val="222222"/>
                <w:sz w:val="19"/>
              </w:rPr>
              <w:t>100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3CA54" w14:textId="77777777" w:rsidR="009F6508" w:rsidRPr="00813504" w:rsidRDefault="009F6508" w:rsidP="00813504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</w:tr>
    </w:tbl>
    <w:p w14:paraId="252DFEFE" w14:textId="77777777" w:rsidR="009F6508" w:rsidRDefault="009F6508">
      <w:pPr>
        <w:spacing w:after="20"/>
      </w:pPr>
    </w:p>
    <w:p w14:paraId="709C118A" w14:textId="77777777" w:rsidR="009F6508" w:rsidRDefault="00000000">
      <w:pPr>
        <w:pStyle w:val="21"/>
        <w:spacing w:before="140"/>
      </w:pPr>
      <w:r>
        <w:t>필수</w:t>
      </w:r>
      <w:r>
        <w:t xml:space="preserve"> </w:t>
      </w:r>
      <w:r>
        <w:t>통과</w:t>
      </w:r>
      <w:r>
        <w:t xml:space="preserve"> </w:t>
      </w:r>
      <w:r>
        <w:t>조건</w:t>
      </w:r>
    </w:p>
    <w:p w14:paraId="2E59CEF9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lang w:eastAsia="ko-KR"/>
        </w:rPr>
        <w:t>분석 노트북이 처음부터 끝까지 실행된다.</w:t>
      </w:r>
    </w:p>
    <w:p w14:paraId="4665F967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lang w:eastAsia="ko-KR"/>
        </w:rPr>
        <w:t>하나 이상의 위험징후가 그래프로 표현된다.</w:t>
      </w:r>
    </w:p>
    <w:p w14:paraId="511DC12E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proofErr w:type="spellStart"/>
      <w:r w:rsidRPr="0026391C">
        <w:rPr>
          <w:rFonts w:ascii="맑은 고딕" w:eastAsia="맑은 고딕" w:hAnsi="맑은 고딕"/>
          <w:lang w:eastAsia="ko-KR"/>
        </w:rPr>
        <w:t>Streamlit</w:t>
      </w:r>
      <w:proofErr w:type="spellEnd"/>
      <w:r w:rsidRPr="0026391C">
        <w:rPr>
          <w:rFonts w:ascii="맑은 고딕" w:eastAsia="맑은 고딕" w:hAnsi="맑은 고딕"/>
          <w:lang w:eastAsia="ko-KR"/>
        </w:rPr>
        <w:t xml:space="preserve"> 대시보드가 실행된다.</w:t>
      </w:r>
    </w:p>
    <w:p w14:paraId="7D88D69A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lang w:eastAsia="ko-KR"/>
        </w:rPr>
        <w:t>경고와 조치 권고가 연결된다.</w:t>
      </w:r>
    </w:p>
    <w:p w14:paraId="059DCA6F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lang w:eastAsia="ko-KR"/>
        </w:rPr>
        <w:t>KPI 산식이 제시된다.</w:t>
      </w:r>
    </w:p>
    <w:p w14:paraId="116BBACD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26391C">
        <w:rPr>
          <w:rFonts w:ascii="맑은 고딕" w:eastAsia="맑은 고딕" w:hAnsi="맑은 고딕"/>
        </w:rPr>
        <w:t>적용</w:t>
      </w:r>
      <w:proofErr w:type="spellEnd"/>
      <w:r w:rsidRPr="0026391C">
        <w:rPr>
          <w:rFonts w:ascii="맑은 고딕" w:eastAsia="맑은 고딕" w:hAnsi="맑은 고딕"/>
        </w:rPr>
        <w:t xml:space="preserve"> </w:t>
      </w:r>
      <w:proofErr w:type="spellStart"/>
      <w:r w:rsidRPr="0026391C">
        <w:rPr>
          <w:rFonts w:ascii="맑은 고딕" w:eastAsia="맑은 고딕" w:hAnsi="맑은 고딕"/>
        </w:rPr>
        <w:t>한계가</w:t>
      </w:r>
      <w:proofErr w:type="spellEnd"/>
      <w:r w:rsidRPr="0026391C">
        <w:rPr>
          <w:rFonts w:ascii="맑은 고딕" w:eastAsia="맑은 고딕" w:hAnsi="맑은 고딕"/>
        </w:rPr>
        <w:t xml:space="preserve"> </w:t>
      </w:r>
      <w:proofErr w:type="spellStart"/>
      <w:r w:rsidRPr="0026391C">
        <w:rPr>
          <w:rFonts w:ascii="맑은 고딕" w:eastAsia="맑은 고딕" w:hAnsi="맑은 고딕"/>
        </w:rPr>
        <w:t>명시된다</w:t>
      </w:r>
      <w:proofErr w:type="spellEnd"/>
      <w:r w:rsidRPr="0026391C">
        <w:rPr>
          <w:rFonts w:ascii="맑은 고딕" w:eastAsia="맑은 고딕" w:hAnsi="맑은 고딕"/>
        </w:rPr>
        <w:t>.</w:t>
      </w:r>
    </w:p>
    <w:p w14:paraId="6CE9FFF8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lang w:eastAsia="ko-KR"/>
        </w:rPr>
        <w:t>최종 발표와 데모를 수행한다.</w:t>
      </w:r>
    </w:p>
    <w:p w14:paraId="680DC175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14. </w:t>
      </w:r>
      <w:proofErr w:type="spellStart"/>
      <w:r>
        <w:rPr>
          <w:lang w:eastAsia="ko-KR"/>
        </w:rPr>
        <w:t>교수자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준비자료</w:t>
      </w:r>
    </w:p>
    <w:p w14:paraId="72C382C9" w14:textId="77777777" w:rsidR="009F6508" w:rsidRDefault="00000000">
      <w:pPr>
        <w:pStyle w:val="21"/>
        <w:spacing w:before="140"/>
        <w:rPr>
          <w:lang w:eastAsia="ko-KR"/>
        </w:rPr>
      </w:pPr>
      <w:r>
        <w:rPr>
          <w:lang w:eastAsia="ko-KR"/>
        </w:rPr>
        <w:t xml:space="preserve">14.1 </w:t>
      </w:r>
      <w:r>
        <w:rPr>
          <w:lang w:eastAsia="ko-KR"/>
        </w:rPr>
        <w:t>교육생</w:t>
      </w:r>
      <w:r>
        <w:rPr>
          <w:lang w:eastAsia="ko-KR"/>
        </w:rPr>
        <w:t xml:space="preserve"> </w:t>
      </w:r>
      <w:r>
        <w:rPr>
          <w:lang w:eastAsia="ko-KR"/>
        </w:rPr>
        <w:t>배포용</w:t>
      </w:r>
    </w:p>
    <w:p w14:paraId="517D5EB1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proofErr w:type="spellStart"/>
      <w:r w:rsidRPr="0026391C">
        <w:rPr>
          <w:rFonts w:ascii="맑은 고딕" w:eastAsia="맑은 고딕" w:hAnsi="맑은 고딕"/>
        </w:rPr>
        <w:t>데이터</w:t>
      </w:r>
      <w:proofErr w:type="spellEnd"/>
      <w:r w:rsidRPr="0026391C">
        <w:rPr>
          <w:rFonts w:ascii="맑은 고딕" w:eastAsia="맑은 고딕" w:hAnsi="맑은 고딕"/>
        </w:rPr>
        <w:t xml:space="preserve"> </w:t>
      </w:r>
      <w:proofErr w:type="spellStart"/>
      <w:r w:rsidRPr="0026391C">
        <w:rPr>
          <w:rFonts w:ascii="맑은 고딕" w:eastAsia="맑은 고딕" w:hAnsi="맑은 고딕"/>
        </w:rPr>
        <w:t>품질</w:t>
      </w:r>
      <w:proofErr w:type="spellEnd"/>
      <w:r w:rsidRPr="0026391C">
        <w:rPr>
          <w:rFonts w:ascii="맑은 고딕" w:eastAsia="맑은 고딕" w:hAnsi="맑은 고딕"/>
        </w:rPr>
        <w:t xml:space="preserve"> </w:t>
      </w:r>
      <w:proofErr w:type="spellStart"/>
      <w:r w:rsidRPr="0026391C">
        <w:rPr>
          <w:rFonts w:ascii="맑은 고딕" w:eastAsia="맑은 고딕" w:hAnsi="맑은 고딕"/>
        </w:rPr>
        <w:t>점검표</w:t>
      </w:r>
      <w:proofErr w:type="spellEnd"/>
    </w:p>
    <w:p w14:paraId="51A687F0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lastRenderedPageBreak/>
        <w:t>데이터 사전 템플릿</w:t>
      </w:r>
    </w:p>
    <w:p w14:paraId="7CB9E1A5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분석 노트북 기본 템플릿</w:t>
      </w:r>
    </w:p>
    <w:p w14:paraId="02126085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Streamlit 기본 코드</w:t>
      </w:r>
    </w:p>
    <w:p w14:paraId="160D7F3F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KPI 정의서</w:t>
      </w:r>
    </w:p>
    <w:p w14:paraId="1ED75ED2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ROI 계산서</w:t>
      </w:r>
    </w:p>
    <w:p w14:paraId="475D5AFB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테스트 시나리오 양식</w:t>
      </w:r>
    </w:p>
    <w:p w14:paraId="63782DF7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개선 제안서 양식</w:t>
      </w:r>
    </w:p>
    <w:p w14:paraId="14885452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발표자료 템플릿</w:t>
      </w:r>
    </w:p>
    <w:p w14:paraId="4D177D5E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일일 진척도 보고서</w:t>
      </w:r>
    </w:p>
    <w:p w14:paraId="1931661A" w14:textId="77777777" w:rsidR="009F6508" w:rsidRDefault="00000000">
      <w:pPr>
        <w:pStyle w:val="21"/>
        <w:spacing w:before="140"/>
      </w:pPr>
      <w:r>
        <w:t xml:space="preserve">14.2 </w:t>
      </w:r>
      <w:r>
        <w:t>교수자</w:t>
      </w:r>
      <w:r>
        <w:t xml:space="preserve"> </w:t>
      </w:r>
      <w:r>
        <w:t>운영용</w:t>
      </w:r>
    </w:p>
    <w:p w14:paraId="1726BCF4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팀별 멘토링 기록표</w:t>
      </w:r>
    </w:p>
    <w:p w14:paraId="442B9762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Green·Yellow·Red 진척도 보드</w:t>
      </w:r>
    </w:p>
    <w:p w14:paraId="575B7406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D11 결과 검증표</w:t>
      </w:r>
    </w:p>
    <w:p w14:paraId="6A7EF9D2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최종 평가 루브릭</w:t>
      </w:r>
    </w:p>
    <w:p w14:paraId="2442DFDB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공통 오류 해결 가이드</w:t>
      </w:r>
    </w:p>
    <w:p w14:paraId="3492A3FC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대체 데이터셋</w:t>
      </w:r>
    </w:p>
    <w:p w14:paraId="78A9C2B3" w14:textId="77777777" w:rsidR="009F6508" w:rsidRPr="0026391C" w:rsidRDefault="00000000">
      <w:pPr>
        <w:pStyle w:val="a0"/>
        <w:spacing w:after="40" w:line="276" w:lineRule="auto"/>
        <w:rPr>
          <w:rFonts w:ascii="맑은 고딕" w:eastAsia="맑은 고딕" w:hAnsi="맑은 고딕"/>
        </w:rPr>
      </w:pPr>
      <w:r w:rsidRPr="0026391C">
        <w:rPr>
          <w:rFonts w:ascii="맑은 고딕" w:eastAsia="맑은 고딕" w:hAnsi="맑은 고딕"/>
        </w:rPr>
        <w:t>라이브 시연 점검표</w:t>
      </w:r>
    </w:p>
    <w:p w14:paraId="239F4A29" w14:textId="77777777" w:rsidR="009F6508" w:rsidRDefault="00000000">
      <w:pPr>
        <w:pStyle w:val="1"/>
        <w:spacing w:before="200"/>
      </w:pPr>
      <w:r>
        <w:t xml:space="preserve">15. </w:t>
      </w:r>
      <w:r>
        <w:t>핵심</w:t>
      </w:r>
      <w:r>
        <w:t xml:space="preserve"> </w:t>
      </w:r>
      <w:r>
        <w:t>교육</w:t>
      </w:r>
      <w:r>
        <w:t xml:space="preserve"> </w:t>
      </w:r>
      <w:r>
        <w:t>메시지</w:t>
      </w:r>
    </w:p>
    <w:p w14:paraId="30ECC78F" w14:textId="77777777" w:rsidR="009F6508" w:rsidRPr="0026391C" w:rsidRDefault="00000000" w:rsidP="0026391C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rPr>
          <w:rFonts w:ascii="맑은 고딕" w:eastAsia="맑은 고딕" w:hAnsi="맑은 고딕"/>
          <w:lang w:eastAsia="ko-KR"/>
        </w:rPr>
      </w:pPr>
      <w:proofErr w:type="spellStart"/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>스마트팩토리는</w:t>
      </w:r>
      <w:proofErr w:type="spellEnd"/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 xml:space="preserve"> 단순히 센서 데이터를 그래프로 표현하는 것이 아니라, 정상으로 보이는 데이터 안에서 위험징후를 발견하고 사람이 더 나은 의사결정을 하도록 지원하는 시스템이다.</w:t>
      </w:r>
    </w:p>
    <w:p w14:paraId="06B0896D" w14:textId="77777777" w:rsidR="009F6508" w:rsidRPr="0026391C" w:rsidRDefault="00000000" w:rsidP="0026391C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>좋은 프로토타입은 기능이 많은 시스템이 아니라, 제조 문제와 데이터, 탐지, 경고, 조치, KPI가 하나의 흐름으로 연결된 시스템이다.</w:t>
      </w:r>
    </w:p>
    <w:p w14:paraId="3D94D139" w14:textId="77777777" w:rsidR="009F6508" w:rsidRPr="0026391C" w:rsidRDefault="00000000" w:rsidP="0026391C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rPr>
          <w:rFonts w:ascii="맑은 고딕" w:eastAsia="맑은 고딕" w:hAnsi="맑은 고딕"/>
          <w:lang w:eastAsia="ko-KR"/>
        </w:rPr>
      </w:pPr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 xml:space="preserve">이번 </w:t>
      </w:r>
      <w:proofErr w:type="spellStart"/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>캡스톤의</w:t>
      </w:r>
      <w:proofErr w:type="spellEnd"/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 xml:space="preserve"> 목표는 가장 복잡한 AI 모델을 만드는 것이 아니라, 팀이 정의한 제조 문제를 데이터로 설명하고 작동하는 결과물로 완성하는 것이다.</w:t>
      </w:r>
    </w:p>
    <w:p w14:paraId="112B3B25" w14:textId="77777777" w:rsidR="009F6508" w:rsidRDefault="00000000" w:rsidP="0026391C">
      <w:pPr>
        <w:keepLines/>
        <w:pBdr>
          <w:left w:val="single" w:sz="14" w:space="6" w:color="E9A536"/>
        </w:pBdr>
        <w:shd w:val="clear" w:color="auto" w:fill="FFF4D9"/>
        <w:spacing w:before="160" w:after="160"/>
        <w:ind w:left="85" w:right="85"/>
        <w:rPr>
          <w:lang w:eastAsia="ko-KR"/>
        </w:rPr>
      </w:pPr>
      <w:r w:rsidRPr="0026391C">
        <w:rPr>
          <w:rFonts w:ascii="맑은 고딕" w:eastAsia="맑은 고딕" w:hAnsi="맑은 고딕"/>
          <w:b/>
          <w:color w:val="1F2A5A"/>
          <w:sz w:val="22"/>
          <w:lang w:eastAsia="ko-KR"/>
        </w:rPr>
        <w:t>프로젝트 운영에서는 난이도보다 완주를 우선하며, 하드웨어나 기술 문제로</w:t>
      </w:r>
      <w:r>
        <w:rPr>
          <w:b/>
          <w:color w:val="1F2A5A"/>
          <w:sz w:val="22"/>
          <w:lang w:eastAsia="ko-KR"/>
        </w:rPr>
        <w:t xml:space="preserve"> 팀 프로젝트가 중단되지 않도록 범위를 조정하고 병목을 제거한다.</w:t>
      </w:r>
    </w:p>
    <w:p w14:paraId="4288C033" w14:textId="77777777" w:rsidR="009F6508" w:rsidRDefault="00000000">
      <w:pPr>
        <w:pStyle w:val="1"/>
        <w:spacing w:before="200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.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1342427E" w14:textId="77777777" w:rsidR="009F6508" w:rsidRDefault="00000000">
      <w:pPr>
        <w:rPr>
          <w:lang w:eastAsia="ko-KR"/>
        </w:rPr>
      </w:pPr>
      <w:r>
        <w:rPr>
          <w:lang w:eastAsia="ko-KR"/>
        </w:rPr>
        <w:t>본 교안은 다음 자료와 대화 내용을 기반으로 구성하였다.</w:t>
      </w:r>
    </w:p>
    <w:p w14:paraId="6FFD86B4" w14:textId="77777777" w:rsidR="009F6508" w:rsidRDefault="00000000">
      <w:pPr>
        <w:pStyle w:val="a0"/>
        <w:spacing w:after="40" w:line="276" w:lineRule="auto"/>
        <w:rPr>
          <w:lang w:eastAsia="ko-KR"/>
        </w:rPr>
      </w:pPr>
      <w:r>
        <w:rPr>
          <w:lang w:eastAsia="ko-KR"/>
        </w:rPr>
        <w:t xml:space="preserve">LG전자 K-뉴딜 아카데미 「Let’s Grow with LG전자」 </w:t>
      </w:r>
      <w:proofErr w:type="spellStart"/>
      <w:r>
        <w:rPr>
          <w:lang w:eastAsia="ko-KR"/>
        </w:rPr>
        <w:t>스마트팩토리</w:t>
      </w:r>
      <w:proofErr w:type="spellEnd"/>
      <w:r>
        <w:rPr>
          <w:lang w:eastAsia="ko-KR"/>
        </w:rPr>
        <w:t xml:space="preserve"> 트랙 강의 요청 내용</w:t>
      </w:r>
    </w:p>
    <w:p w14:paraId="6C25AAAA" w14:textId="77777777" w:rsidR="009F6508" w:rsidRDefault="00000000">
      <w:pPr>
        <w:pStyle w:val="a0"/>
        <w:spacing w:after="40" w:line="276" w:lineRule="auto"/>
        <w:rPr>
          <w:lang w:eastAsia="ko-KR"/>
        </w:rPr>
      </w:pPr>
      <w:r>
        <w:rPr>
          <w:lang w:eastAsia="ko-KR"/>
        </w:rPr>
        <w:t>업로드 문서: 「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프로젝트 개요_</w:t>
      </w:r>
      <w:proofErr w:type="spellStart"/>
      <w:r>
        <w:rPr>
          <w:lang w:eastAsia="ko-KR"/>
        </w:rPr>
        <w:t>스마트팩토리</w:t>
      </w:r>
      <w:proofErr w:type="spellEnd"/>
      <w:r>
        <w:rPr>
          <w:lang w:eastAsia="ko-KR"/>
        </w:rPr>
        <w:t xml:space="preserve"> (2).pdf」</w:t>
      </w:r>
    </w:p>
    <w:p w14:paraId="7C111E96" w14:textId="77777777" w:rsidR="009F6508" w:rsidRDefault="00000000">
      <w:pPr>
        <w:pStyle w:val="a0"/>
        <w:spacing w:after="40" w:line="276" w:lineRule="auto"/>
        <w:rPr>
          <w:lang w:eastAsia="ko-KR"/>
        </w:rPr>
      </w:pPr>
      <w:r>
        <w:rPr>
          <w:lang w:eastAsia="ko-KR"/>
        </w:rPr>
        <w:t xml:space="preserve">담당 강의 범위: 제조 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Phase 2, 제조 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Phase 3, 제조 트랙 통합 멘토링</w:t>
      </w:r>
    </w:p>
    <w:p w14:paraId="37CF50CF" w14:textId="77777777" w:rsidR="009F6508" w:rsidRDefault="00000000">
      <w:pPr>
        <w:pStyle w:val="a0"/>
        <w:spacing w:after="40" w:line="276" w:lineRule="auto"/>
        <w:rPr>
          <w:lang w:eastAsia="ko-KR"/>
        </w:rPr>
      </w:pPr>
      <w:r>
        <w:rPr>
          <w:lang w:eastAsia="ko-KR"/>
        </w:rPr>
        <w:t xml:space="preserve">이전 대화에서 정리한 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운영 원칙, 일차별 </w:t>
      </w:r>
      <w:proofErr w:type="spellStart"/>
      <w:r>
        <w:rPr>
          <w:lang w:eastAsia="ko-KR"/>
        </w:rPr>
        <w:t>강의교안</w:t>
      </w:r>
      <w:proofErr w:type="spellEnd"/>
      <w:r>
        <w:rPr>
          <w:lang w:eastAsia="ko-KR"/>
        </w:rPr>
        <w:t xml:space="preserve">, 멘토링 및 </w:t>
      </w:r>
      <w:proofErr w:type="spellStart"/>
      <w:r>
        <w:rPr>
          <w:lang w:eastAsia="ko-KR"/>
        </w:rPr>
        <w:t>평가안</w:t>
      </w:r>
      <w:proofErr w:type="spellEnd"/>
    </w:p>
    <w:sectPr w:rsidR="009F6508" w:rsidSect="00034616">
      <w:headerReference w:type="default" r:id="rId8"/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9CA3" w14:textId="77777777" w:rsidR="00202FC2" w:rsidRDefault="00202FC2">
      <w:pPr>
        <w:spacing w:after="0" w:line="240" w:lineRule="auto"/>
      </w:pPr>
      <w:r>
        <w:separator/>
      </w:r>
    </w:p>
  </w:endnote>
  <w:endnote w:type="continuationSeparator" w:id="0">
    <w:p w14:paraId="2837984C" w14:textId="77777777" w:rsidR="00202FC2" w:rsidRDefault="0020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3B8F" w14:textId="77777777" w:rsidR="009F6508" w:rsidRDefault="00000000">
    <w:pPr>
      <w:pStyle w:val="a6"/>
      <w:jc w:val="center"/>
    </w:pPr>
    <w:r>
      <w:rPr>
        <w:color w:val="777777"/>
        <w:sz w:val="18"/>
      </w:rPr>
      <w:fldChar w:fldCharType="begin"/>
    </w:r>
    <w:r>
      <w:rPr>
        <w:color w:val="777777"/>
        <w:sz w:val="18"/>
      </w:rPr>
      <w:instrText xml:space="preserve"> PAGE </w:instrText>
    </w:r>
    <w:r w:rsidR="00A443BF">
      <w:rPr>
        <w:color w:val="777777"/>
        <w:sz w:val="18"/>
      </w:rPr>
      <w:fldChar w:fldCharType="separate"/>
    </w:r>
    <w:r w:rsidR="00A443BF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2CEC" w14:textId="77777777" w:rsidR="00202FC2" w:rsidRDefault="00202FC2">
      <w:pPr>
        <w:spacing w:after="0" w:line="240" w:lineRule="auto"/>
      </w:pPr>
      <w:r>
        <w:separator/>
      </w:r>
    </w:p>
  </w:footnote>
  <w:footnote w:type="continuationSeparator" w:id="0">
    <w:p w14:paraId="330FA4A9" w14:textId="77777777" w:rsidR="00202FC2" w:rsidRDefault="00202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0104" w14:textId="77777777" w:rsidR="009F6508" w:rsidRDefault="00000000">
    <w:pPr>
      <w:pStyle w:val="a5"/>
      <w:jc w:val="right"/>
      <w:rPr>
        <w:lang w:eastAsia="ko-KR"/>
      </w:rPr>
    </w:pPr>
    <w:r>
      <w:rPr>
        <w:b/>
        <w:color w:val="0F6D83"/>
        <w:sz w:val="17"/>
        <w:lang w:eastAsia="ko-KR"/>
      </w:rPr>
      <w:t>LG전자 스마트팩토리 캡스톤 강의교안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84134">
    <w:abstractNumId w:val="8"/>
  </w:num>
  <w:num w:numId="2" w16cid:durableId="124352448">
    <w:abstractNumId w:val="6"/>
  </w:num>
  <w:num w:numId="3" w16cid:durableId="145510456">
    <w:abstractNumId w:val="5"/>
  </w:num>
  <w:num w:numId="4" w16cid:durableId="178467129">
    <w:abstractNumId w:val="4"/>
  </w:num>
  <w:num w:numId="5" w16cid:durableId="2112699744">
    <w:abstractNumId w:val="7"/>
  </w:num>
  <w:num w:numId="6" w16cid:durableId="1928885755">
    <w:abstractNumId w:val="3"/>
  </w:num>
  <w:num w:numId="7" w16cid:durableId="942147568">
    <w:abstractNumId w:val="2"/>
  </w:num>
  <w:num w:numId="8" w16cid:durableId="1888105933">
    <w:abstractNumId w:val="1"/>
  </w:num>
  <w:num w:numId="9" w16cid:durableId="156790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D0A"/>
    <w:rsid w:val="001367C7"/>
    <w:rsid w:val="0015074B"/>
    <w:rsid w:val="00177A31"/>
    <w:rsid w:val="00202FC2"/>
    <w:rsid w:val="0026391C"/>
    <w:rsid w:val="00282106"/>
    <w:rsid w:val="0029639D"/>
    <w:rsid w:val="002B7B47"/>
    <w:rsid w:val="002F21D8"/>
    <w:rsid w:val="00326F90"/>
    <w:rsid w:val="003651C5"/>
    <w:rsid w:val="003654F0"/>
    <w:rsid w:val="00466A5E"/>
    <w:rsid w:val="00673AF8"/>
    <w:rsid w:val="007F4319"/>
    <w:rsid w:val="00813504"/>
    <w:rsid w:val="00856F4D"/>
    <w:rsid w:val="008C3DDD"/>
    <w:rsid w:val="009F6508"/>
    <w:rsid w:val="00A13D6D"/>
    <w:rsid w:val="00A443BF"/>
    <w:rsid w:val="00AA1D8D"/>
    <w:rsid w:val="00AC211A"/>
    <w:rsid w:val="00B47730"/>
    <w:rsid w:val="00BC0C66"/>
    <w:rsid w:val="00CB0664"/>
    <w:rsid w:val="00D14561"/>
    <w:rsid w:val="00D96D3A"/>
    <w:rsid w:val="00E66C57"/>
    <w:rsid w:val="00F60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2522C"/>
  <w14:defaultImageDpi w14:val="300"/>
  <w15:docId w15:val="{7EE27045-5366-4517-989C-1F012465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2A5A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F6D83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222222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1971</Words>
  <Characters>7552</Characters>
  <Application>Microsoft Office Word</Application>
  <DocSecurity>0</DocSecurity>
  <Lines>629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LG전자 스마트팩토리 캡스톤 Phase 2·3 및 통합 멘토링 강의교안</dc:title>
  <dc:subject>스마트팩토리 이상감지 캡스톤 강의교안</dc:subject>
  <dc:creator>OpenAI</dc:creator>
  <cp:keywords>LG전자, 스마트팩토리, 캡스톤, Phase 2, Phase 3, KPI, Streamlit, 이상감지, 통합 멘토링</cp:keywords>
  <dc:description>대화 내용을 바탕으로 작성한 강의교안</dc:description>
  <cp:lastModifiedBy>정 준수</cp:lastModifiedBy>
  <cp:revision>23</cp:revision>
  <dcterms:created xsi:type="dcterms:W3CDTF">2013-12-23T23:15:00Z</dcterms:created>
  <dcterms:modified xsi:type="dcterms:W3CDTF">2026-08-03T03:48:00Z</dcterms:modified>
  <cp:category/>
</cp:coreProperties>
</file>